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DA88" w14:textId="77777777" w:rsidR="00CD1F26" w:rsidRPr="00B75179" w:rsidRDefault="00000000">
      <w:pPr>
        <w:jc w:val="center"/>
        <w:rPr>
          <w:lang w:val="es-CL"/>
        </w:rPr>
      </w:pPr>
      <w:r w:rsidRPr="00B75179">
        <w:rPr>
          <w:b/>
          <w:color w:val="1F4E79"/>
          <w:sz w:val="40"/>
          <w:lang w:val="es-CL"/>
        </w:rPr>
        <w:t>DUOC UC</w:t>
      </w:r>
    </w:p>
    <w:p w14:paraId="51B770D7" w14:textId="77777777" w:rsidR="00CD1F26" w:rsidRPr="00B75179" w:rsidRDefault="00000000">
      <w:pPr>
        <w:jc w:val="center"/>
        <w:rPr>
          <w:lang w:val="es-CL"/>
        </w:rPr>
      </w:pPr>
      <w:r w:rsidRPr="00B75179">
        <w:rPr>
          <w:b/>
          <w:sz w:val="26"/>
          <w:lang w:val="es-CL"/>
        </w:rPr>
        <w:t>Escuela de Informática y Telecomunicaciones</w:t>
      </w:r>
    </w:p>
    <w:p w14:paraId="0570D55B" w14:textId="77777777" w:rsidR="00CD1F26" w:rsidRPr="00B75179" w:rsidRDefault="00000000">
      <w:pPr>
        <w:jc w:val="center"/>
        <w:rPr>
          <w:lang w:val="es-CL"/>
        </w:rPr>
      </w:pPr>
      <w:r w:rsidRPr="00B75179">
        <w:rPr>
          <w:sz w:val="24"/>
          <w:lang w:val="es-CL"/>
        </w:rPr>
        <w:t>Ingeniería en Informática</w:t>
      </w:r>
    </w:p>
    <w:p w14:paraId="54B5B117" w14:textId="77777777" w:rsidR="00CD1F26" w:rsidRPr="00B75179" w:rsidRDefault="00CD1F26">
      <w:pPr>
        <w:rPr>
          <w:lang w:val="es-CL"/>
        </w:rPr>
      </w:pPr>
    </w:p>
    <w:p w14:paraId="59579F90" w14:textId="77777777" w:rsidR="00CD1F26" w:rsidRPr="00B75179" w:rsidRDefault="00CD1F26">
      <w:pPr>
        <w:rPr>
          <w:lang w:val="es-CL"/>
        </w:rPr>
      </w:pPr>
    </w:p>
    <w:p w14:paraId="119139D9" w14:textId="77777777" w:rsidR="00CD1F26" w:rsidRPr="00B75179" w:rsidRDefault="00CD1F26">
      <w:pPr>
        <w:rPr>
          <w:lang w:val="es-CL"/>
        </w:rPr>
      </w:pPr>
    </w:p>
    <w:p w14:paraId="0B64E7D7" w14:textId="77777777" w:rsidR="00CD1F26" w:rsidRPr="00B75179" w:rsidRDefault="00CD1F26">
      <w:pPr>
        <w:rPr>
          <w:lang w:val="es-CL"/>
        </w:rPr>
      </w:pPr>
    </w:p>
    <w:p w14:paraId="391EEAD0" w14:textId="77777777" w:rsidR="00CD1F26" w:rsidRPr="00B75179" w:rsidRDefault="00000000">
      <w:pPr>
        <w:jc w:val="center"/>
        <w:rPr>
          <w:lang w:val="es-CL"/>
        </w:rPr>
      </w:pPr>
      <w:r w:rsidRPr="00B75179">
        <w:rPr>
          <w:b/>
          <w:color w:val="1F4E79"/>
          <w:sz w:val="40"/>
          <w:lang w:val="es-CL"/>
        </w:rPr>
        <w:t>DEFINICIÓN PROYECTO APT – FASE 1</w:t>
      </w:r>
    </w:p>
    <w:p w14:paraId="722300E1" w14:textId="77777777" w:rsidR="00CD1F26" w:rsidRPr="00B75179" w:rsidRDefault="00000000">
      <w:pPr>
        <w:jc w:val="center"/>
        <w:rPr>
          <w:lang w:val="es-CL"/>
        </w:rPr>
      </w:pPr>
      <w:r w:rsidRPr="00B75179">
        <w:rPr>
          <w:b/>
          <w:sz w:val="48"/>
          <w:lang w:val="es-CL"/>
        </w:rPr>
        <w:t>T-Ayudo</w:t>
      </w:r>
    </w:p>
    <w:p w14:paraId="43E5B757" w14:textId="77777777" w:rsidR="00CD1F26" w:rsidRPr="00B75179" w:rsidRDefault="00000000">
      <w:pPr>
        <w:jc w:val="center"/>
        <w:rPr>
          <w:lang w:val="es-CL"/>
        </w:rPr>
      </w:pPr>
      <w:r w:rsidRPr="00B75179">
        <w:rPr>
          <w:i/>
          <w:lang w:val="es-CL"/>
        </w:rPr>
        <w:t>Plataforma web de coordinación y trazabilidad de apoyo ante crisis o desregulación escolar</w:t>
      </w:r>
    </w:p>
    <w:p w14:paraId="5EB76B55" w14:textId="77777777" w:rsidR="00CD1F26" w:rsidRPr="00B75179" w:rsidRDefault="00CD1F26">
      <w:pPr>
        <w:rPr>
          <w:lang w:val="es-CL"/>
        </w:rPr>
      </w:pPr>
    </w:p>
    <w:p w14:paraId="3D9D76D8" w14:textId="77777777" w:rsidR="00CD1F26" w:rsidRPr="00B75179" w:rsidRDefault="00CD1F26">
      <w:pPr>
        <w:rPr>
          <w:lang w:val="es-CL"/>
        </w:rPr>
      </w:pPr>
    </w:p>
    <w:p w14:paraId="5CE50393" w14:textId="77777777" w:rsidR="00CD1F26" w:rsidRPr="00B75179" w:rsidRDefault="00CD1F26">
      <w:pPr>
        <w:rPr>
          <w:lang w:val="es-CL"/>
        </w:rPr>
      </w:pPr>
    </w:p>
    <w:p w14:paraId="58C706B4" w14:textId="77777777" w:rsidR="00CD1F26" w:rsidRPr="00B75179" w:rsidRDefault="00CD1F26">
      <w:pPr>
        <w:rPr>
          <w:lang w:val="es-CL"/>
        </w:rPr>
      </w:pPr>
    </w:p>
    <w:tbl>
      <w:tblPr>
        <w:tblStyle w:val="Tablaconcuadrcula"/>
        <w:tblW w:w="0" w:type="auto"/>
        <w:jc w:val="center"/>
        <w:tblLook w:val="04A0" w:firstRow="1" w:lastRow="0" w:firstColumn="1" w:lastColumn="0" w:noHBand="0" w:noVBand="1"/>
      </w:tblPr>
      <w:tblGrid>
        <w:gridCol w:w="4698"/>
        <w:gridCol w:w="4698"/>
      </w:tblGrid>
      <w:tr w:rsidR="00CD1F26" w14:paraId="03A2FBF3" w14:textId="77777777">
        <w:trPr>
          <w:jc w:val="center"/>
        </w:trPr>
        <w:tc>
          <w:tcPr>
            <w:tcW w:w="4703" w:type="dxa"/>
            <w:shd w:val="clear" w:color="auto" w:fill="D9EAF7"/>
            <w:tcMar>
              <w:top w:w="90" w:type="dxa"/>
              <w:left w:w="120" w:type="dxa"/>
              <w:bottom w:w="90" w:type="dxa"/>
              <w:right w:w="120" w:type="dxa"/>
            </w:tcMar>
            <w:vAlign w:val="center"/>
          </w:tcPr>
          <w:p w14:paraId="6658FB3C" w14:textId="77777777" w:rsidR="00CD1F26" w:rsidRDefault="00000000">
            <w:pPr>
              <w:spacing w:after="0" w:line="240" w:lineRule="auto"/>
            </w:pPr>
            <w:proofErr w:type="spellStart"/>
            <w:r>
              <w:rPr>
                <w:b/>
              </w:rPr>
              <w:t>Asignatura</w:t>
            </w:r>
            <w:proofErr w:type="spellEnd"/>
          </w:p>
        </w:tc>
        <w:tc>
          <w:tcPr>
            <w:tcW w:w="4703" w:type="dxa"/>
            <w:tcMar>
              <w:top w:w="90" w:type="dxa"/>
              <w:left w:w="120" w:type="dxa"/>
              <w:bottom w:w="90" w:type="dxa"/>
              <w:right w:w="120" w:type="dxa"/>
            </w:tcMar>
            <w:vAlign w:val="center"/>
          </w:tcPr>
          <w:p w14:paraId="7EAB1073" w14:textId="77777777" w:rsidR="00CD1F26" w:rsidRDefault="00000000">
            <w:pPr>
              <w:spacing w:after="0" w:line="240" w:lineRule="auto"/>
            </w:pPr>
            <w:r>
              <w:t>PTY4614 Capstone</w:t>
            </w:r>
          </w:p>
        </w:tc>
      </w:tr>
      <w:tr w:rsidR="00CD1F26" w14:paraId="1A14EE01" w14:textId="77777777">
        <w:trPr>
          <w:jc w:val="center"/>
        </w:trPr>
        <w:tc>
          <w:tcPr>
            <w:tcW w:w="4703" w:type="dxa"/>
            <w:shd w:val="clear" w:color="auto" w:fill="D9EAF7"/>
            <w:tcMar>
              <w:top w:w="90" w:type="dxa"/>
              <w:left w:w="120" w:type="dxa"/>
              <w:bottom w:w="90" w:type="dxa"/>
              <w:right w:w="120" w:type="dxa"/>
            </w:tcMar>
            <w:vAlign w:val="center"/>
          </w:tcPr>
          <w:p w14:paraId="1EA8499C" w14:textId="77777777" w:rsidR="00CD1F26" w:rsidRDefault="00000000">
            <w:pPr>
              <w:spacing w:after="0" w:line="240" w:lineRule="auto"/>
            </w:pPr>
            <w:r>
              <w:rPr>
                <w:b/>
              </w:rPr>
              <w:t>Estudiante</w:t>
            </w:r>
          </w:p>
        </w:tc>
        <w:tc>
          <w:tcPr>
            <w:tcW w:w="4703" w:type="dxa"/>
            <w:tcMar>
              <w:top w:w="90" w:type="dxa"/>
              <w:left w:w="120" w:type="dxa"/>
              <w:bottom w:w="90" w:type="dxa"/>
              <w:right w:w="120" w:type="dxa"/>
            </w:tcMar>
            <w:vAlign w:val="center"/>
          </w:tcPr>
          <w:p w14:paraId="391C9F38" w14:textId="77777777" w:rsidR="00CD1F26" w:rsidRDefault="00000000">
            <w:pPr>
              <w:spacing w:after="0" w:line="240" w:lineRule="auto"/>
            </w:pPr>
            <w:r>
              <w:t>Verónica Contreras Sáez</w:t>
            </w:r>
          </w:p>
        </w:tc>
      </w:tr>
      <w:tr w:rsidR="00CD1F26" w:rsidRPr="00B75179" w14:paraId="22EFC59D" w14:textId="77777777">
        <w:trPr>
          <w:jc w:val="center"/>
        </w:trPr>
        <w:tc>
          <w:tcPr>
            <w:tcW w:w="4703" w:type="dxa"/>
            <w:shd w:val="clear" w:color="auto" w:fill="D9EAF7"/>
            <w:tcMar>
              <w:top w:w="90" w:type="dxa"/>
              <w:left w:w="120" w:type="dxa"/>
              <w:bottom w:w="90" w:type="dxa"/>
              <w:right w:w="120" w:type="dxa"/>
            </w:tcMar>
            <w:vAlign w:val="center"/>
          </w:tcPr>
          <w:p w14:paraId="2FFB5ADB" w14:textId="77777777" w:rsidR="00CD1F26" w:rsidRDefault="00000000">
            <w:pPr>
              <w:spacing w:after="0" w:line="240" w:lineRule="auto"/>
            </w:pPr>
            <w:r>
              <w:rPr>
                <w:b/>
              </w:rPr>
              <w:t>Equipo de proyecto</w:t>
            </w:r>
          </w:p>
        </w:tc>
        <w:tc>
          <w:tcPr>
            <w:tcW w:w="4703" w:type="dxa"/>
            <w:tcMar>
              <w:top w:w="90" w:type="dxa"/>
              <w:left w:w="120" w:type="dxa"/>
              <w:bottom w:w="90" w:type="dxa"/>
              <w:right w:w="120" w:type="dxa"/>
            </w:tcMar>
            <w:vAlign w:val="center"/>
          </w:tcPr>
          <w:p w14:paraId="58D949C4" w14:textId="77777777" w:rsidR="00CD1F26" w:rsidRPr="00B75179" w:rsidRDefault="00000000">
            <w:pPr>
              <w:spacing w:after="0" w:line="240" w:lineRule="auto"/>
              <w:rPr>
                <w:lang w:val="es-CL"/>
              </w:rPr>
            </w:pPr>
            <w:r w:rsidRPr="00B75179">
              <w:rPr>
                <w:lang w:val="es-CL"/>
              </w:rPr>
              <w:t xml:space="preserve">Jonathan Cuevas · Maximiliano </w:t>
            </w:r>
            <w:proofErr w:type="spellStart"/>
            <w:r w:rsidRPr="00B75179">
              <w:rPr>
                <w:lang w:val="es-CL"/>
              </w:rPr>
              <w:t>Rodriguez</w:t>
            </w:r>
            <w:proofErr w:type="spellEnd"/>
            <w:r w:rsidRPr="00B75179">
              <w:rPr>
                <w:lang w:val="es-CL"/>
              </w:rPr>
              <w:t xml:space="preserve"> · Verónica Contreras</w:t>
            </w:r>
          </w:p>
        </w:tc>
      </w:tr>
      <w:tr w:rsidR="00CD1F26" w14:paraId="45812E4B" w14:textId="77777777">
        <w:trPr>
          <w:jc w:val="center"/>
        </w:trPr>
        <w:tc>
          <w:tcPr>
            <w:tcW w:w="4703" w:type="dxa"/>
            <w:shd w:val="clear" w:color="auto" w:fill="D9EAF7"/>
            <w:tcMar>
              <w:top w:w="90" w:type="dxa"/>
              <w:left w:w="120" w:type="dxa"/>
              <w:bottom w:w="90" w:type="dxa"/>
              <w:right w:w="120" w:type="dxa"/>
            </w:tcMar>
            <w:vAlign w:val="center"/>
          </w:tcPr>
          <w:p w14:paraId="637CD09B" w14:textId="77777777" w:rsidR="00CD1F26" w:rsidRDefault="00000000">
            <w:pPr>
              <w:spacing w:after="0" w:line="240" w:lineRule="auto"/>
            </w:pPr>
            <w:proofErr w:type="spellStart"/>
            <w:r>
              <w:rPr>
                <w:b/>
              </w:rPr>
              <w:t>Sede</w:t>
            </w:r>
            <w:proofErr w:type="spellEnd"/>
          </w:p>
        </w:tc>
        <w:tc>
          <w:tcPr>
            <w:tcW w:w="4703" w:type="dxa"/>
            <w:tcMar>
              <w:top w:w="90" w:type="dxa"/>
              <w:left w:w="120" w:type="dxa"/>
              <w:bottom w:w="90" w:type="dxa"/>
              <w:right w:w="120" w:type="dxa"/>
            </w:tcMar>
            <w:vAlign w:val="center"/>
          </w:tcPr>
          <w:p w14:paraId="465BA978" w14:textId="77777777" w:rsidR="00CD1F26" w:rsidRDefault="00000000">
            <w:pPr>
              <w:spacing w:after="0" w:line="240" w:lineRule="auto"/>
            </w:pPr>
            <w:r>
              <w:t>San Bernardo</w:t>
            </w:r>
          </w:p>
        </w:tc>
      </w:tr>
      <w:tr w:rsidR="00CD1F26" w14:paraId="6E8C56EB" w14:textId="77777777">
        <w:trPr>
          <w:jc w:val="center"/>
        </w:trPr>
        <w:tc>
          <w:tcPr>
            <w:tcW w:w="4703" w:type="dxa"/>
            <w:shd w:val="clear" w:color="auto" w:fill="D9EAF7"/>
            <w:tcMar>
              <w:top w:w="90" w:type="dxa"/>
              <w:left w:w="120" w:type="dxa"/>
              <w:bottom w:w="90" w:type="dxa"/>
              <w:right w:w="120" w:type="dxa"/>
            </w:tcMar>
            <w:vAlign w:val="center"/>
          </w:tcPr>
          <w:p w14:paraId="07D9DAF3" w14:textId="77777777" w:rsidR="00CD1F26" w:rsidRDefault="00000000">
            <w:pPr>
              <w:spacing w:after="0" w:line="240" w:lineRule="auto"/>
            </w:pPr>
            <w:r>
              <w:rPr>
                <w:b/>
              </w:rPr>
              <w:t>Docente</w:t>
            </w:r>
          </w:p>
        </w:tc>
        <w:tc>
          <w:tcPr>
            <w:tcW w:w="4703" w:type="dxa"/>
            <w:tcMar>
              <w:top w:w="90" w:type="dxa"/>
              <w:left w:w="120" w:type="dxa"/>
              <w:bottom w:w="90" w:type="dxa"/>
              <w:right w:w="120" w:type="dxa"/>
            </w:tcMar>
            <w:vAlign w:val="center"/>
          </w:tcPr>
          <w:p w14:paraId="4BB15EBD" w14:textId="7FC1B386" w:rsidR="00CD1F26" w:rsidRDefault="00B75179">
            <w:pPr>
              <w:spacing w:after="0" w:line="240" w:lineRule="auto"/>
            </w:pPr>
            <w:r>
              <w:t xml:space="preserve">Fabian Alcantara </w:t>
            </w:r>
          </w:p>
        </w:tc>
      </w:tr>
      <w:tr w:rsidR="00CD1F26" w14:paraId="617833EF" w14:textId="77777777">
        <w:trPr>
          <w:jc w:val="center"/>
        </w:trPr>
        <w:tc>
          <w:tcPr>
            <w:tcW w:w="4703" w:type="dxa"/>
            <w:shd w:val="clear" w:color="auto" w:fill="D9EAF7"/>
            <w:tcMar>
              <w:top w:w="90" w:type="dxa"/>
              <w:left w:w="120" w:type="dxa"/>
              <w:bottom w:w="90" w:type="dxa"/>
              <w:right w:w="120" w:type="dxa"/>
            </w:tcMar>
            <w:vAlign w:val="center"/>
          </w:tcPr>
          <w:p w14:paraId="18EF628B" w14:textId="77777777" w:rsidR="00CD1F26" w:rsidRDefault="00000000">
            <w:pPr>
              <w:spacing w:after="0" w:line="240" w:lineRule="auto"/>
            </w:pPr>
            <w:r>
              <w:rPr>
                <w:b/>
              </w:rPr>
              <w:t>Fecha</w:t>
            </w:r>
          </w:p>
        </w:tc>
        <w:tc>
          <w:tcPr>
            <w:tcW w:w="4703" w:type="dxa"/>
            <w:tcMar>
              <w:top w:w="90" w:type="dxa"/>
              <w:left w:w="120" w:type="dxa"/>
              <w:bottom w:w="90" w:type="dxa"/>
              <w:right w:w="120" w:type="dxa"/>
            </w:tcMar>
            <w:vAlign w:val="center"/>
          </w:tcPr>
          <w:p w14:paraId="32A43B00" w14:textId="77777777" w:rsidR="00CD1F26" w:rsidRDefault="00000000">
            <w:pPr>
              <w:spacing w:after="0" w:line="240" w:lineRule="auto"/>
            </w:pPr>
            <w:r>
              <w:t>Agosto de 2026</w:t>
            </w:r>
          </w:p>
        </w:tc>
      </w:tr>
    </w:tbl>
    <w:p w14:paraId="5B6D35DC" w14:textId="77777777" w:rsidR="00CD1F26" w:rsidRDefault="00000000">
      <w:r>
        <w:br w:type="page"/>
      </w:r>
    </w:p>
    <w:p w14:paraId="07B81131" w14:textId="77777777" w:rsidR="00CD1F26" w:rsidRDefault="00000000">
      <w:pPr>
        <w:pStyle w:val="Ttulo1"/>
      </w:pPr>
      <w:r>
        <w:lastRenderedPageBreak/>
        <w:t>Índice</w:t>
      </w:r>
    </w:p>
    <w:p w14:paraId="3B78373A" w14:textId="77777777" w:rsidR="00CD1F26" w:rsidRDefault="00000000">
      <w:pPr>
        <w:tabs>
          <w:tab w:val="right" w:leader="dot" w:pos="8787"/>
        </w:tabs>
        <w:spacing w:after="40" w:line="276" w:lineRule="auto"/>
      </w:pPr>
      <w:r>
        <w:t>Resumen</w:t>
      </w:r>
      <w:r>
        <w:tab/>
        <w:t>3</w:t>
      </w:r>
    </w:p>
    <w:p w14:paraId="0DEB8F47" w14:textId="77777777" w:rsidR="00CD1F26" w:rsidRDefault="00000000">
      <w:pPr>
        <w:tabs>
          <w:tab w:val="right" w:leader="dot" w:pos="8787"/>
        </w:tabs>
        <w:spacing w:after="40" w:line="276" w:lineRule="auto"/>
      </w:pPr>
      <w:r>
        <w:t>Abstract</w:t>
      </w:r>
      <w:r>
        <w:tab/>
        <w:t>3</w:t>
      </w:r>
    </w:p>
    <w:p w14:paraId="20E45D27" w14:textId="77777777" w:rsidR="00CD1F26" w:rsidRPr="00B75179" w:rsidRDefault="00000000">
      <w:pPr>
        <w:tabs>
          <w:tab w:val="right" w:leader="dot" w:pos="8787"/>
        </w:tabs>
        <w:spacing w:after="40" w:line="276" w:lineRule="auto"/>
        <w:rPr>
          <w:lang w:val="es-CL"/>
        </w:rPr>
      </w:pPr>
      <w:r w:rsidRPr="00B75179">
        <w:rPr>
          <w:lang w:val="es-CL"/>
        </w:rPr>
        <w:t>1. Descripción y relevancia del Proyecto APT</w:t>
      </w:r>
      <w:r w:rsidRPr="00B75179">
        <w:rPr>
          <w:lang w:val="es-CL"/>
        </w:rPr>
        <w:tab/>
        <w:t>4</w:t>
      </w:r>
    </w:p>
    <w:p w14:paraId="73D66A25" w14:textId="77777777" w:rsidR="00CD1F26" w:rsidRPr="00B75179" w:rsidRDefault="00000000">
      <w:pPr>
        <w:tabs>
          <w:tab w:val="right" w:leader="dot" w:pos="8787"/>
        </w:tabs>
        <w:spacing w:after="40" w:line="276" w:lineRule="auto"/>
        <w:rPr>
          <w:lang w:val="es-CL"/>
        </w:rPr>
      </w:pPr>
      <w:r w:rsidRPr="00B75179">
        <w:rPr>
          <w:lang w:val="es-CL"/>
        </w:rPr>
        <w:t>2. Relación con las competencias del Perfil de Egreso</w:t>
      </w:r>
      <w:r w:rsidRPr="00B75179">
        <w:rPr>
          <w:lang w:val="es-CL"/>
        </w:rPr>
        <w:tab/>
        <w:t>5</w:t>
      </w:r>
    </w:p>
    <w:p w14:paraId="03B30A80" w14:textId="77777777" w:rsidR="00CD1F26" w:rsidRPr="00B75179" w:rsidRDefault="00000000">
      <w:pPr>
        <w:tabs>
          <w:tab w:val="right" w:leader="dot" w:pos="8787"/>
        </w:tabs>
        <w:spacing w:after="40" w:line="276" w:lineRule="auto"/>
        <w:rPr>
          <w:lang w:val="es-CL"/>
        </w:rPr>
      </w:pPr>
      <w:r w:rsidRPr="00B75179">
        <w:rPr>
          <w:lang w:val="es-CL"/>
        </w:rPr>
        <w:t>3. Relación con los intereses profesionales</w:t>
      </w:r>
      <w:r w:rsidRPr="00B75179">
        <w:rPr>
          <w:lang w:val="es-CL"/>
        </w:rPr>
        <w:tab/>
        <w:t>6</w:t>
      </w:r>
    </w:p>
    <w:p w14:paraId="06A68A20" w14:textId="77777777" w:rsidR="00CD1F26" w:rsidRPr="00B75179" w:rsidRDefault="00000000">
      <w:pPr>
        <w:tabs>
          <w:tab w:val="right" w:leader="dot" w:pos="8787"/>
        </w:tabs>
        <w:spacing w:after="40" w:line="276" w:lineRule="auto"/>
        <w:rPr>
          <w:lang w:val="es-CL"/>
        </w:rPr>
      </w:pPr>
      <w:r w:rsidRPr="00B75179">
        <w:rPr>
          <w:lang w:val="es-CL"/>
        </w:rPr>
        <w:t>4. Factibilidad del Proyecto APT</w:t>
      </w:r>
      <w:r w:rsidRPr="00B75179">
        <w:rPr>
          <w:lang w:val="es-CL"/>
        </w:rPr>
        <w:tab/>
        <w:t>6</w:t>
      </w:r>
    </w:p>
    <w:p w14:paraId="3E0D94E3" w14:textId="77777777" w:rsidR="00CD1F26" w:rsidRPr="00B75179" w:rsidRDefault="00000000">
      <w:pPr>
        <w:tabs>
          <w:tab w:val="right" w:leader="dot" w:pos="8787"/>
        </w:tabs>
        <w:spacing w:after="40" w:line="276" w:lineRule="auto"/>
        <w:rPr>
          <w:lang w:val="es-CL"/>
        </w:rPr>
      </w:pPr>
      <w:r w:rsidRPr="00B75179">
        <w:rPr>
          <w:lang w:val="es-CL"/>
        </w:rPr>
        <w:t>5. Objetivos</w:t>
      </w:r>
      <w:r w:rsidRPr="00B75179">
        <w:rPr>
          <w:lang w:val="es-CL"/>
        </w:rPr>
        <w:tab/>
        <w:t>7</w:t>
      </w:r>
    </w:p>
    <w:p w14:paraId="2A15A933" w14:textId="77777777" w:rsidR="00CD1F26" w:rsidRPr="00B75179" w:rsidRDefault="00000000">
      <w:pPr>
        <w:tabs>
          <w:tab w:val="right" w:leader="dot" w:pos="8787"/>
        </w:tabs>
        <w:spacing w:after="40" w:line="276" w:lineRule="auto"/>
        <w:rPr>
          <w:lang w:val="es-CL"/>
        </w:rPr>
      </w:pPr>
      <w:r w:rsidRPr="00B75179">
        <w:rPr>
          <w:lang w:val="es-CL"/>
        </w:rPr>
        <w:t>6. Metodología de trabajo</w:t>
      </w:r>
      <w:r w:rsidRPr="00B75179">
        <w:rPr>
          <w:lang w:val="es-CL"/>
        </w:rPr>
        <w:tab/>
        <w:t>8</w:t>
      </w:r>
    </w:p>
    <w:p w14:paraId="1C08D01D" w14:textId="77777777" w:rsidR="00CD1F26" w:rsidRPr="00B75179" w:rsidRDefault="00000000">
      <w:pPr>
        <w:tabs>
          <w:tab w:val="right" w:leader="dot" w:pos="8787"/>
        </w:tabs>
        <w:spacing w:after="40" w:line="276" w:lineRule="auto"/>
        <w:rPr>
          <w:lang w:val="es-CL"/>
        </w:rPr>
      </w:pPr>
      <w:r w:rsidRPr="00B75179">
        <w:rPr>
          <w:lang w:val="es-CL"/>
        </w:rPr>
        <w:t>7. Plan de trabajo</w:t>
      </w:r>
      <w:r w:rsidRPr="00B75179">
        <w:rPr>
          <w:lang w:val="es-CL"/>
        </w:rPr>
        <w:tab/>
        <w:t>9</w:t>
      </w:r>
    </w:p>
    <w:p w14:paraId="1924A00F" w14:textId="77777777" w:rsidR="00CD1F26" w:rsidRPr="00B75179" w:rsidRDefault="00000000">
      <w:pPr>
        <w:tabs>
          <w:tab w:val="right" w:leader="dot" w:pos="8787"/>
        </w:tabs>
        <w:spacing w:after="40" w:line="276" w:lineRule="auto"/>
        <w:rPr>
          <w:lang w:val="es-CL"/>
        </w:rPr>
      </w:pPr>
      <w:r w:rsidRPr="00B75179">
        <w:rPr>
          <w:lang w:val="es-CL"/>
        </w:rPr>
        <w:t>8. Evidencias</w:t>
      </w:r>
      <w:r w:rsidRPr="00B75179">
        <w:rPr>
          <w:lang w:val="es-CL"/>
        </w:rPr>
        <w:tab/>
        <w:t>11</w:t>
      </w:r>
    </w:p>
    <w:p w14:paraId="2D1D29C8" w14:textId="77777777" w:rsidR="00CD1F26" w:rsidRPr="00B75179" w:rsidRDefault="00000000">
      <w:pPr>
        <w:tabs>
          <w:tab w:val="right" w:leader="dot" w:pos="8787"/>
        </w:tabs>
        <w:spacing w:after="40" w:line="276" w:lineRule="auto"/>
        <w:rPr>
          <w:lang w:val="es-CL"/>
        </w:rPr>
      </w:pPr>
      <w:r w:rsidRPr="00B75179">
        <w:rPr>
          <w:lang w:val="es-CL"/>
        </w:rPr>
        <w:t>9. Indicadores de calidad disciplinarios</w:t>
      </w:r>
      <w:r w:rsidRPr="00B75179">
        <w:rPr>
          <w:lang w:val="es-CL"/>
        </w:rPr>
        <w:tab/>
        <w:t>11</w:t>
      </w:r>
    </w:p>
    <w:p w14:paraId="52D89853" w14:textId="77777777" w:rsidR="00CD1F26" w:rsidRPr="00B75179" w:rsidRDefault="00000000">
      <w:pPr>
        <w:tabs>
          <w:tab w:val="right" w:leader="dot" w:pos="8787"/>
        </w:tabs>
        <w:spacing w:after="40" w:line="276" w:lineRule="auto"/>
        <w:rPr>
          <w:lang w:val="es-CL"/>
        </w:rPr>
      </w:pPr>
      <w:r w:rsidRPr="00B75179">
        <w:rPr>
          <w:lang w:val="es-CL"/>
        </w:rPr>
        <w:t>10. Desarrollo técnico y criterios de seguridad</w:t>
      </w:r>
      <w:r w:rsidRPr="00B75179">
        <w:rPr>
          <w:lang w:val="es-CL"/>
        </w:rPr>
        <w:tab/>
        <w:t>12</w:t>
      </w:r>
    </w:p>
    <w:p w14:paraId="5A588A9B" w14:textId="77777777" w:rsidR="00CD1F26" w:rsidRPr="00B75179" w:rsidRDefault="00000000">
      <w:pPr>
        <w:tabs>
          <w:tab w:val="right" w:leader="dot" w:pos="8787"/>
        </w:tabs>
        <w:spacing w:after="40" w:line="276" w:lineRule="auto"/>
        <w:rPr>
          <w:lang w:val="es-CL"/>
        </w:rPr>
      </w:pPr>
      <w:r w:rsidRPr="00B75179">
        <w:rPr>
          <w:lang w:val="es-CL"/>
        </w:rPr>
        <w:t>11. Autoevaluación según rúbrica 1.3</w:t>
      </w:r>
      <w:r w:rsidRPr="00B75179">
        <w:rPr>
          <w:lang w:val="es-CL"/>
        </w:rPr>
        <w:tab/>
        <w:t>13</w:t>
      </w:r>
    </w:p>
    <w:p w14:paraId="11CA5013" w14:textId="77777777" w:rsidR="00CD1F26" w:rsidRPr="00B75179" w:rsidRDefault="00000000">
      <w:pPr>
        <w:tabs>
          <w:tab w:val="right" w:leader="dot" w:pos="8787"/>
        </w:tabs>
        <w:spacing w:after="40" w:line="276" w:lineRule="auto"/>
        <w:rPr>
          <w:lang w:val="es-CL"/>
        </w:rPr>
      </w:pPr>
      <w:r w:rsidRPr="00B75179">
        <w:rPr>
          <w:lang w:val="es-CL"/>
        </w:rPr>
        <w:t xml:space="preserve">12. Individual </w:t>
      </w:r>
      <w:proofErr w:type="spellStart"/>
      <w:r w:rsidRPr="00B75179">
        <w:rPr>
          <w:lang w:val="es-CL"/>
        </w:rPr>
        <w:t>Conclusion</w:t>
      </w:r>
      <w:proofErr w:type="spellEnd"/>
      <w:r w:rsidRPr="00B75179">
        <w:rPr>
          <w:lang w:val="es-CL"/>
        </w:rPr>
        <w:tab/>
        <w:t>14</w:t>
      </w:r>
    </w:p>
    <w:p w14:paraId="196EB4BC" w14:textId="77777777" w:rsidR="00CD1F26" w:rsidRPr="00B75179" w:rsidRDefault="00000000">
      <w:pPr>
        <w:tabs>
          <w:tab w:val="right" w:leader="dot" w:pos="8787"/>
        </w:tabs>
        <w:spacing w:after="40" w:line="276" w:lineRule="auto"/>
        <w:rPr>
          <w:lang w:val="es-CL"/>
        </w:rPr>
      </w:pPr>
      <w:r w:rsidRPr="00B75179">
        <w:rPr>
          <w:lang w:val="es-CL"/>
        </w:rPr>
        <w:t xml:space="preserve">13. Individual </w:t>
      </w:r>
      <w:proofErr w:type="spellStart"/>
      <w:r w:rsidRPr="00B75179">
        <w:rPr>
          <w:lang w:val="es-CL"/>
        </w:rPr>
        <w:t>Reflection</w:t>
      </w:r>
      <w:proofErr w:type="spellEnd"/>
      <w:r w:rsidRPr="00B75179">
        <w:rPr>
          <w:lang w:val="es-CL"/>
        </w:rPr>
        <w:tab/>
        <w:t>14</w:t>
      </w:r>
    </w:p>
    <w:p w14:paraId="47183CE1" w14:textId="77777777" w:rsidR="00CD1F26" w:rsidRPr="00B75179" w:rsidRDefault="00000000">
      <w:pPr>
        <w:tabs>
          <w:tab w:val="right" w:leader="dot" w:pos="8787"/>
        </w:tabs>
        <w:spacing w:after="40" w:line="276" w:lineRule="auto"/>
        <w:rPr>
          <w:lang w:val="es-CL"/>
        </w:rPr>
      </w:pPr>
      <w:r w:rsidRPr="00B75179">
        <w:rPr>
          <w:lang w:val="es-CL"/>
        </w:rPr>
        <w:t>Referencias</w:t>
      </w:r>
      <w:r w:rsidRPr="00B75179">
        <w:rPr>
          <w:lang w:val="es-CL"/>
        </w:rPr>
        <w:tab/>
        <w:t>15</w:t>
      </w:r>
    </w:p>
    <w:p w14:paraId="07E46081" w14:textId="77777777" w:rsidR="00CD1F26" w:rsidRPr="00B75179" w:rsidRDefault="00000000">
      <w:pPr>
        <w:tabs>
          <w:tab w:val="right" w:leader="dot" w:pos="8787"/>
        </w:tabs>
        <w:spacing w:after="40" w:line="276" w:lineRule="auto"/>
        <w:rPr>
          <w:lang w:val="es-CL"/>
        </w:rPr>
      </w:pPr>
      <w:r w:rsidRPr="00B75179">
        <w:rPr>
          <w:lang w:val="es-CL"/>
        </w:rPr>
        <w:t>Anexo A. Matriz de pruebas funcionales</w:t>
      </w:r>
      <w:r w:rsidRPr="00B75179">
        <w:rPr>
          <w:lang w:val="es-CL"/>
        </w:rPr>
        <w:tab/>
        <w:t>17</w:t>
      </w:r>
    </w:p>
    <w:p w14:paraId="5F56E364" w14:textId="77777777" w:rsidR="00CD1F26" w:rsidRPr="00B75179" w:rsidRDefault="00000000">
      <w:pPr>
        <w:rPr>
          <w:lang w:val="es-CL"/>
        </w:rPr>
      </w:pPr>
      <w:r w:rsidRPr="00B75179">
        <w:rPr>
          <w:lang w:val="es-CL"/>
        </w:rPr>
        <w:br w:type="page"/>
      </w:r>
    </w:p>
    <w:p w14:paraId="235E6BD1" w14:textId="77777777" w:rsidR="00CD1F26" w:rsidRPr="00B75179" w:rsidRDefault="00000000">
      <w:pPr>
        <w:pStyle w:val="Ttulo1"/>
        <w:rPr>
          <w:lang w:val="es-CL"/>
        </w:rPr>
      </w:pPr>
      <w:r w:rsidRPr="00B75179">
        <w:rPr>
          <w:lang w:val="es-CL"/>
        </w:rPr>
        <w:lastRenderedPageBreak/>
        <w:t>Resumen</w:t>
      </w:r>
    </w:p>
    <w:p w14:paraId="785AE765" w14:textId="77777777" w:rsidR="00CD1F26" w:rsidRPr="00B75179" w:rsidRDefault="00000000">
      <w:pPr>
        <w:rPr>
          <w:lang w:val="es-CL"/>
        </w:rPr>
      </w:pPr>
      <w:r w:rsidRPr="00B75179">
        <w:rPr>
          <w:lang w:val="es-CL"/>
        </w:rPr>
        <w:t xml:space="preserve">T-Ayudo es una aplicación web orientada a mejorar la coordinación y trazabilidad de las solicitudes de apoyo frente a situaciones de crisis o desregulación en establecimientos educacionales. La implementación actual permite registrar situaciones de apoyo en aula, asociarlas a estudiantes, entregar información contextual al equipo PIE, registrar la atención, involucrar a Inspectoría y al apoderado cuando corresponde y conservar el evento en un historial. Esta descripción se basa en el estado funcional documentado del producto y distingue expresamente las funciones existentes de aquellas que permanecen en el </w:t>
      </w:r>
      <w:proofErr w:type="spellStart"/>
      <w:r w:rsidRPr="00B75179">
        <w:rPr>
          <w:lang w:val="es-CL"/>
        </w:rPr>
        <w:t>roadmap</w:t>
      </w:r>
      <w:proofErr w:type="spellEnd"/>
      <w:r w:rsidRPr="00B75179">
        <w:rPr>
          <w:lang w:val="es-CL"/>
        </w:rPr>
        <w:t xml:space="preserve"> (Equipo T-Ayudo, 2026a).</w:t>
      </w:r>
    </w:p>
    <w:p w14:paraId="526C0FEA" w14:textId="77777777" w:rsidR="00CD1F26" w:rsidRPr="00B75179" w:rsidRDefault="00000000">
      <w:pPr>
        <w:rPr>
          <w:lang w:val="es-CL"/>
        </w:rPr>
      </w:pPr>
      <w:r w:rsidRPr="00B75179">
        <w:rPr>
          <w:lang w:val="es-CL"/>
        </w:rPr>
        <w:t xml:space="preserve">El Proyecto APT se enfocará en consolidar y validar el MVP existente. Para ello se priorizará la normalización de usuarios, roles y estados; la revisión de reglas de seguridad de </w:t>
      </w:r>
      <w:proofErr w:type="spellStart"/>
      <w:r w:rsidRPr="00B75179">
        <w:rPr>
          <w:lang w:val="es-CL"/>
        </w:rPr>
        <w:t>Firestore</w:t>
      </w:r>
      <w:proofErr w:type="spellEnd"/>
      <w:r w:rsidRPr="00B75179">
        <w:rPr>
          <w:lang w:val="es-CL"/>
        </w:rPr>
        <w:t xml:space="preserve">; el almacenamiento de evidencias; la ejecución de pruebas funcionales y de regresión; y la documentación técnica y funcional. No se presentarán como implementadas funciones que el código revisado no demuestra, tales como botón físico, notificaciones </w:t>
      </w:r>
      <w:proofErr w:type="spellStart"/>
      <w:r w:rsidRPr="00B75179">
        <w:rPr>
          <w:lang w:val="es-CL"/>
        </w:rPr>
        <w:t>push</w:t>
      </w:r>
      <w:proofErr w:type="spellEnd"/>
      <w:r w:rsidRPr="00B75179">
        <w:rPr>
          <w:lang w:val="es-CL"/>
        </w:rPr>
        <w:t>, inteligencia artificial predictiva o integraciones externas (Equipo T-Ayudo, 2026a).</w:t>
      </w:r>
    </w:p>
    <w:p w14:paraId="16AB7886" w14:textId="77777777" w:rsidR="00CD1F26" w:rsidRPr="00B75179" w:rsidRDefault="00000000">
      <w:pPr>
        <w:rPr>
          <w:lang w:val="es-CL"/>
        </w:rPr>
      </w:pPr>
      <w:r w:rsidRPr="00B75179">
        <w:rPr>
          <w:lang w:val="es-CL"/>
        </w:rPr>
        <w:t xml:space="preserve">El proyecto integra cuatro competencias de especialidad del perfil de egreso: pruebas de software, gestión de proyectos informáticos, modelamiento de datos y desarrollo de soluciones de software. Su alcance se diseñó para ser ejecutable dentro del semestre académico, utilizando el MVP disponible, </w:t>
      </w:r>
      <w:proofErr w:type="spellStart"/>
      <w:r w:rsidRPr="00B75179">
        <w:rPr>
          <w:lang w:val="es-CL"/>
        </w:rPr>
        <w:t>Firebase</w:t>
      </w:r>
      <w:proofErr w:type="spellEnd"/>
      <w:r w:rsidRPr="00B75179">
        <w:rPr>
          <w:lang w:val="es-CL"/>
        </w:rPr>
        <w:t>, el repositorio del proyecto, documentación previa y un plan incremental de trabajo.</w:t>
      </w:r>
    </w:p>
    <w:p w14:paraId="4B3B7177" w14:textId="77777777" w:rsidR="00CD1F26" w:rsidRPr="00B75179" w:rsidRDefault="00000000">
      <w:pPr>
        <w:spacing w:line="240" w:lineRule="auto"/>
        <w:rPr>
          <w:lang w:val="es-CL"/>
        </w:rPr>
      </w:pPr>
      <w:r w:rsidRPr="00B75179">
        <w:rPr>
          <w:b/>
          <w:lang w:val="es-CL"/>
        </w:rPr>
        <w:t xml:space="preserve">Palabras clave: </w:t>
      </w:r>
      <w:r w:rsidRPr="00B75179">
        <w:rPr>
          <w:lang w:val="es-CL"/>
        </w:rPr>
        <w:t xml:space="preserve">T-Ayudo, desarrollo de software, </w:t>
      </w:r>
      <w:proofErr w:type="spellStart"/>
      <w:r w:rsidRPr="00B75179">
        <w:rPr>
          <w:lang w:val="es-CL"/>
        </w:rPr>
        <w:t>Firebase</w:t>
      </w:r>
      <w:proofErr w:type="spellEnd"/>
      <w:r w:rsidRPr="00B75179">
        <w:rPr>
          <w:lang w:val="es-CL"/>
        </w:rPr>
        <w:t xml:space="preserve">, </w:t>
      </w:r>
      <w:proofErr w:type="spellStart"/>
      <w:r w:rsidRPr="00B75179">
        <w:rPr>
          <w:lang w:val="es-CL"/>
        </w:rPr>
        <w:t>Firestore</w:t>
      </w:r>
      <w:proofErr w:type="spellEnd"/>
      <w:r w:rsidRPr="00B75179">
        <w:rPr>
          <w:lang w:val="es-CL"/>
        </w:rPr>
        <w:t>, pruebas de software, gestión de proyectos, educación inclusiva.</w:t>
      </w:r>
    </w:p>
    <w:p w14:paraId="427CB254" w14:textId="77777777" w:rsidR="00CD1F26" w:rsidRDefault="00000000">
      <w:pPr>
        <w:pStyle w:val="Ttulo1"/>
      </w:pPr>
      <w:r>
        <w:t>Abstract</w:t>
      </w:r>
    </w:p>
    <w:p w14:paraId="44D22106" w14:textId="77777777" w:rsidR="00CD1F26" w:rsidRDefault="00000000">
      <w:r>
        <w:t>T-Ayudo is a web application designed to improve the coordination and traceability of support requests during crisis or dysregulation situations in educational institutions. The current implementation allows classroom staff to register support situations, associate them with students, provide contextual information to the PIE support team, record interventions, involve school inspection staff and parents or guardians when required, and preserve the event in a historical record. This description is based on the documented functional state of the product and clearly separates implemented features from roadmap items (Equipo T-Ayudo, 2026a).</w:t>
      </w:r>
    </w:p>
    <w:p w14:paraId="4C49BB38" w14:textId="77777777" w:rsidR="00CD1F26" w:rsidRDefault="00000000">
      <w:r>
        <w:t xml:space="preserve">The APT Project will focus on consolidating and validating the existing MVP. The work will prioritize the normalization of users, roles and alert states; the review of Cloud Firestore security rules; evidence </w:t>
      </w:r>
      <w:r>
        <w:lastRenderedPageBreak/>
        <w:t>storage; functional and regression testing; and technical and functional documentation. Features that are not currently demonstrated by the reviewed code—such as a physical emergency button, push notifications, predictive artificial intelligence and external integrations—will remain outside the current scope (Equipo T-Ayudo, 2026a).</w:t>
      </w:r>
    </w:p>
    <w:p w14:paraId="43A03D98" w14:textId="77777777" w:rsidR="00CD1F26" w:rsidRDefault="00000000">
      <w:r>
        <w:t>The project integrates four graduate-profile competencies: software testing, IT project management, data modeling and software development. Its scope is designed to be feasible within the academic semester by using the existing MVP, Firebase services, the project repository, previous documentation and an incremental work plan.</w:t>
      </w:r>
    </w:p>
    <w:p w14:paraId="7567B96C" w14:textId="77777777" w:rsidR="00CD1F26" w:rsidRPr="00B75179" w:rsidRDefault="00000000">
      <w:pPr>
        <w:pStyle w:val="Ttulo1"/>
        <w:rPr>
          <w:lang w:val="es-CL"/>
        </w:rPr>
      </w:pPr>
      <w:r w:rsidRPr="00B75179">
        <w:rPr>
          <w:lang w:val="es-CL"/>
        </w:rPr>
        <w:t>1. Descripción y relevancia del Proyecto APT</w:t>
      </w:r>
    </w:p>
    <w:p w14:paraId="27414FD5" w14:textId="77777777" w:rsidR="00CD1F26" w:rsidRPr="00B75179" w:rsidRDefault="00000000">
      <w:pPr>
        <w:rPr>
          <w:lang w:val="es-CL"/>
        </w:rPr>
      </w:pPr>
      <w:r w:rsidRPr="00B75179">
        <w:rPr>
          <w:lang w:val="es-CL"/>
        </w:rPr>
        <w:t xml:space="preserve">T-Ayudo busca resolver una necesidad concreta de coordinación escolar: que una solicitud de apoyo frente a una crisis o desregulación no dependa exclusivamente de comunicaciones informales, sino que pueda registrarse, atenderse y quedar trazada digitalmente. En la implementación actual, Sala puede generar una solicitud; el equipo PIE recibe alertas en tiempo real y toma la atención mediante T-Asisto; Sala confirma la llegada con T-Atiendo; PIE documenta la intervención con T-Atendí; Inspectoría puede emitir T-Aviso al apoderado; y la respuesta familiar queda asociada al evento e </w:t>
      </w:r>
      <w:proofErr w:type="spellStart"/>
      <w:r w:rsidRPr="00B75179">
        <w:rPr>
          <w:lang w:val="es-CL"/>
        </w:rPr>
        <w:t>historial</w:t>
      </w:r>
      <w:proofErr w:type="spellEnd"/>
      <w:r w:rsidRPr="00B75179">
        <w:rPr>
          <w:lang w:val="es-CL"/>
        </w:rPr>
        <w:t xml:space="preserve"> (Equipo T-Ayudo, 2026a).</w:t>
      </w:r>
    </w:p>
    <w:p w14:paraId="0FA071ED" w14:textId="77777777" w:rsidR="00CD1F26" w:rsidRPr="00B75179" w:rsidRDefault="00000000">
      <w:pPr>
        <w:rPr>
          <w:lang w:val="es-CL"/>
        </w:rPr>
      </w:pPr>
      <w:r w:rsidRPr="00B75179">
        <w:rPr>
          <w:lang w:val="es-CL"/>
        </w:rPr>
        <w:t xml:space="preserve">La relevancia profesional del proyecto se relaciona directamente con Ingeniería en Informática, porque exige analizar un proceso organizacional, mantener e integrar una solución web, modelar y proteger información, controlar accesos, diseñar pruebas y gestionar decisiones de alcance. La arquitectura técnica documentada utiliza </w:t>
      </w:r>
      <w:proofErr w:type="spellStart"/>
      <w:r w:rsidRPr="00B75179">
        <w:rPr>
          <w:lang w:val="es-CL"/>
        </w:rPr>
        <w:t>React</w:t>
      </w:r>
      <w:proofErr w:type="spellEnd"/>
      <w:r w:rsidRPr="00B75179">
        <w:rPr>
          <w:lang w:val="es-CL"/>
        </w:rPr>
        <w:t xml:space="preserve"> 19 con Vite en </w:t>
      </w:r>
      <w:proofErr w:type="spellStart"/>
      <w:r w:rsidRPr="00B75179">
        <w:rPr>
          <w:lang w:val="es-CL"/>
        </w:rPr>
        <w:t>frontend</w:t>
      </w:r>
      <w:proofErr w:type="spellEnd"/>
      <w:r w:rsidRPr="00B75179">
        <w:rPr>
          <w:lang w:val="es-CL"/>
        </w:rPr>
        <w:t xml:space="preserve">, </w:t>
      </w:r>
      <w:proofErr w:type="spellStart"/>
      <w:r w:rsidRPr="00B75179">
        <w:rPr>
          <w:lang w:val="es-CL"/>
        </w:rPr>
        <w:t>Firebase</w:t>
      </w:r>
      <w:proofErr w:type="spellEnd"/>
      <w:r w:rsidRPr="00B75179">
        <w:rPr>
          <w:lang w:val="es-CL"/>
        </w:rPr>
        <w:t xml:space="preserve"> </w:t>
      </w:r>
      <w:proofErr w:type="spellStart"/>
      <w:r w:rsidRPr="00B75179">
        <w:rPr>
          <w:lang w:val="es-CL"/>
        </w:rPr>
        <w:t>Authentication</w:t>
      </w:r>
      <w:proofErr w:type="spellEnd"/>
      <w:r w:rsidRPr="00B75179">
        <w:rPr>
          <w:lang w:val="es-CL"/>
        </w:rPr>
        <w:t xml:space="preserve"> para autenticación, Cloud </w:t>
      </w:r>
      <w:proofErr w:type="spellStart"/>
      <w:r w:rsidRPr="00B75179">
        <w:rPr>
          <w:lang w:val="es-CL"/>
        </w:rPr>
        <w:t>Firestore</w:t>
      </w:r>
      <w:proofErr w:type="spellEnd"/>
      <w:r w:rsidRPr="00B75179">
        <w:rPr>
          <w:lang w:val="es-CL"/>
        </w:rPr>
        <w:t xml:space="preserve"> para persistencia y </w:t>
      </w:r>
      <w:proofErr w:type="spellStart"/>
      <w:r w:rsidRPr="00B75179">
        <w:rPr>
          <w:lang w:val="es-CL"/>
        </w:rPr>
        <w:t>onSnapshot</w:t>
      </w:r>
      <w:proofErr w:type="spellEnd"/>
      <w:r w:rsidRPr="00B75179">
        <w:rPr>
          <w:lang w:val="es-CL"/>
        </w:rPr>
        <w:t xml:space="preserve"> para actualización en tiempo real (Equipo T-Ayudo, 2026a). La documentación oficial de </w:t>
      </w:r>
      <w:proofErr w:type="spellStart"/>
      <w:r w:rsidRPr="00B75179">
        <w:rPr>
          <w:lang w:val="es-CL"/>
        </w:rPr>
        <w:t>Firebase</w:t>
      </w:r>
      <w:proofErr w:type="spellEnd"/>
      <w:r w:rsidRPr="00B75179">
        <w:rPr>
          <w:lang w:val="es-CL"/>
        </w:rPr>
        <w:t xml:space="preserve"> confirma que </w:t>
      </w:r>
      <w:proofErr w:type="spellStart"/>
      <w:r w:rsidRPr="00B75179">
        <w:rPr>
          <w:lang w:val="es-CL"/>
        </w:rPr>
        <w:t>onSnapshot</w:t>
      </w:r>
      <w:proofErr w:type="spellEnd"/>
      <w:r w:rsidRPr="00B75179">
        <w:rPr>
          <w:lang w:val="es-CL"/>
        </w:rPr>
        <w:t xml:space="preserve"> permite recibir actualizaciones cada vez que cambia un documento o una consulta, lo que sustenta técnicamente el uso de </w:t>
      </w:r>
      <w:proofErr w:type="spellStart"/>
      <w:r w:rsidRPr="00B75179">
        <w:rPr>
          <w:lang w:val="es-CL"/>
        </w:rPr>
        <w:t>Firestore</w:t>
      </w:r>
      <w:proofErr w:type="spellEnd"/>
      <w:r w:rsidRPr="00B75179">
        <w:rPr>
          <w:lang w:val="es-CL"/>
        </w:rPr>
        <w:t xml:space="preserve"> como componente en tiempo real (Google, 2026c).</w:t>
      </w:r>
    </w:p>
    <w:p w14:paraId="193F58E2" w14:textId="77777777" w:rsidR="00CD1F26" w:rsidRPr="00B75179" w:rsidRDefault="00000000">
      <w:pPr>
        <w:rPr>
          <w:lang w:val="es-CL"/>
        </w:rPr>
      </w:pPr>
      <w:r w:rsidRPr="00B75179">
        <w:rPr>
          <w:lang w:val="es-CL"/>
        </w:rPr>
        <w:t>El contexto educativo también exige resguardar inclusión y privacidad. La Ley N.º 21.545 establece la promoción de la inclusión y la protección de derechos de las personas con trastorno del espectro autista en los ámbitos social, de salud y educación (Biblioteca del Congreso Nacional de Chile [BCN], 2023). A su vez, la Ley N.º 19.628 regula el tratamiento de datos personales en Chile, aspecto relevante porque T-Ayudo maneja identificación de estudiantes, diagnósticos, historial de crisis y comunicación familiar (BCN, 1999; Equipo T-Ayudo, 2026a). Por ello, seguridad, acceso por roles y trazabilidad se consideran restricciones del diseño, no funcionalidades opcionales.</w:t>
      </w:r>
    </w:p>
    <w:p w14:paraId="2E418A07" w14:textId="77777777" w:rsidR="00CD1F26" w:rsidRPr="00B75179" w:rsidRDefault="00000000">
      <w:pPr>
        <w:rPr>
          <w:lang w:val="es-CL"/>
        </w:rPr>
      </w:pPr>
      <w:r w:rsidRPr="00B75179">
        <w:rPr>
          <w:lang w:val="es-CL"/>
        </w:rPr>
        <w:lastRenderedPageBreak/>
        <w:t xml:space="preserve">El beneficio esperado del APT es fortalecer la estabilidad y verificabilidad del MVP. El sistema ya permite registrar </w:t>
      </w:r>
      <w:proofErr w:type="spellStart"/>
      <w:r w:rsidRPr="00B75179">
        <w:rPr>
          <w:lang w:val="es-CL"/>
        </w:rPr>
        <w:t>timestamps</w:t>
      </w:r>
      <w:proofErr w:type="spellEnd"/>
      <w:r w:rsidRPr="00B75179">
        <w:rPr>
          <w:lang w:val="es-CL"/>
        </w:rPr>
        <w:t xml:space="preserve"> y eventos que pueden sustentar indicadores como tiempo de respuesta Sala–PIE, tiempo total de atención, alertas por curso o estudiante, respuesta familiar y reincidencia; estos indicadores están definidos funcionalmente en la documentación del proyecto, aunque su explotación en dashboard permanece como mejora posterior (Equipo T-Ayudo, 2026a).</w:t>
      </w:r>
    </w:p>
    <w:p w14:paraId="235903AA" w14:textId="77777777" w:rsidR="00CD1F26" w:rsidRPr="00B75179" w:rsidRDefault="00000000">
      <w:pPr>
        <w:pStyle w:val="Ttulo1"/>
        <w:rPr>
          <w:lang w:val="es-CL"/>
        </w:rPr>
      </w:pPr>
      <w:r w:rsidRPr="00B75179">
        <w:rPr>
          <w:lang w:val="es-CL"/>
        </w:rPr>
        <w:t>2. Relación con las competencias del Perfil de Egreso</w:t>
      </w:r>
    </w:p>
    <w:p w14:paraId="28EE516C" w14:textId="77777777" w:rsidR="00CD1F26" w:rsidRPr="00B75179" w:rsidRDefault="00000000">
      <w:pPr>
        <w:rPr>
          <w:lang w:val="es-CL"/>
        </w:rPr>
      </w:pPr>
      <w:r w:rsidRPr="00B75179">
        <w:rPr>
          <w:lang w:val="es-CL"/>
        </w:rPr>
        <w:t xml:space="preserve">El proyecto moviliza las siguientes cuatro competencias de especialidad definidas en las pautas de </w:t>
      </w:r>
      <w:proofErr w:type="spellStart"/>
      <w:r w:rsidRPr="00B75179">
        <w:rPr>
          <w:lang w:val="es-CL"/>
        </w:rPr>
        <w:t>Capstone</w:t>
      </w:r>
      <w:proofErr w:type="spellEnd"/>
      <w:r w:rsidRPr="00B75179">
        <w:rPr>
          <w:lang w:val="es-CL"/>
        </w:rPr>
        <w:t xml:space="preserve"> y utilizadas en la Guía de Definición del Proyecto APT (Duoc UC, 2026a; Duoc UC, 2026b):</w:t>
      </w:r>
    </w:p>
    <w:tbl>
      <w:tblPr>
        <w:tblStyle w:val="Tablaconcuadrcula"/>
        <w:tblW w:w="0" w:type="auto"/>
        <w:jc w:val="center"/>
        <w:tblLook w:val="04A0" w:firstRow="1" w:lastRow="0" w:firstColumn="1" w:lastColumn="0" w:noHBand="0" w:noVBand="1"/>
      </w:tblPr>
      <w:tblGrid>
        <w:gridCol w:w="3132"/>
        <w:gridCol w:w="3131"/>
        <w:gridCol w:w="3133"/>
      </w:tblGrid>
      <w:tr w:rsidR="00CD1F26" w14:paraId="3C6238A0" w14:textId="77777777">
        <w:trPr>
          <w:tblHeader/>
          <w:jc w:val="center"/>
        </w:trPr>
        <w:tc>
          <w:tcPr>
            <w:tcW w:w="3135" w:type="dxa"/>
            <w:shd w:val="clear" w:color="auto" w:fill="1F4E79"/>
          </w:tcPr>
          <w:p w14:paraId="59B66CB5" w14:textId="77777777" w:rsidR="00CD1F26" w:rsidRPr="00B75179" w:rsidRDefault="00000000">
            <w:pPr>
              <w:rPr>
                <w:lang w:val="es-CL"/>
              </w:rPr>
            </w:pPr>
            <w:r w:rsidRPr="00B75179">
              <w:rPr>
                <w:b/>
                <w:color w:val="FFFFFF"/>
                <w:lang w:val="es-CL"/>
              </w:rPr>
              <w:t>Competencia del perfil de egreso</w:t>
            </w:r>
          </w:p>
        </w:tc>
        <w:tc>
          <w:tcPr>
            <w:tcW w:w="3135" w:type="dxa"/>
            <w:shd w:val="clear" w:color="auto" w:fill="1F4E79"/>
          </w:tcPr>
          <w:p w14:paraId="467538BD" w14:textId="77777777" w:rsidR="00CD1F26" w:rsidRPr="00B75179" w:rsidRDefault="00000000">
            <w:pPr>
              <w:rPr>
                <w:lang w:val="es-CL"/>
              </w:rPr>
            </w:pPr>
            <w:r w:rsidRPr="00B75179">
              <w:rPr>
                <w:b/>
                <w:color w:val="FFFFFF"/>
                <w:lang w:val="es-CL"/>
              </w:rPr>
              <w:t>Aplicación concreta en T-Ayudo</w:t>
            </w:r>
          </w:p>
        </w:tc>
        <w:tc>
          <w:tcPr>
            <w:tcW w:w="3135" w:type="dxa"/>
            <w:shd w:val="clear" w:color="auto" w:fill="1F4E79"/>
          </w:tcPr>
          <w:p w14:paraId="1A0E9476" w14:textId="77777777" w:rsidR="00CD1F26" w:rsidRDefault="00000000">
            <w:proofErr w:type="spellStart"/>
            <w:r>
              <w:rPr>
                <w:b/>
                <w:color w:val="FFFFFF"/>
              </w:rPr>
              <w:t>Evidencia</w:t>
            </w:r>
            <w:proofErr w:type="spellEnd"/>
            <w:r>
              <w:rPr>
                <w:b/>
                <w:color w:val="FFFFFF"/>
              </w:rPr>
              <w:t xml:space="preserve"> </w:t>
            </w:r>
            <w:proofErr w:type="spellStart"/>
            <w:r>
              <w:rPr>
                <w:b/>
                <w:color w:val="FFFFFF"/>
              </w:rPr>
              <w:t>prevista</w:t>
            </w:r>
            <w:proofErr w:type="spellEnd"/>
          </w:p>
        </w:tc>
      </w:tr>
      <w:tr w:rsidR="00CD1F26" w:rsidRPr="00B75179" w14:paraId="72304A93" w14:textId="77777777">
        <w:trPr>
          <w:jc w:val="center"/>
        </w:trPr>
        <w:tc>
          <w:tcPr>
            <w:tcW w:w="3135" w:type="dxa"/>
            <w:tcMar>
              <w:top w:w="80" w:type="dxa"/>
              <w:left w:w="80" w:type="dxa"/>
              <w:bottom w:w="80" w:type="dxa"/>
              <w:right w:w="80" w:type="dxa"/>
            </w:tcMar>
          </w:tcPr>
          <w:p w14:paraId="1F233016" w14:textId="77777777" w:rsidR="00CD1F26" w:rsidRPr="00B75179" w:rsidRDefault="00000000">
            <w:pPr>
              <w:spacing w:after="40" w:line="240" w:lineRule="auto"/>
              <w:rPr>
                <w:lang w:val="es-CL"/>
              </w:rPr>
            </w:pPr>
            <w:r w:rsidRPr="00B75179">
              <w:rPr>
                <w:lang w:val="es-CL"/>
              </w:rPr>
              <w:t>Realizar pruebas de certificación tanto de los productos como de los procesos utilizando buenas prácticas definidas por la industria.</w:t>
            </w:r>
          </w:p>
        </w:tc>
        <w:tc>
          <w:tcPr>
            <w:tcW w:w="3135" w:type="dxa"/>
            <w:tcMar>
              <w:top w:w="80" w:type="dxa"/>
              <w:left w:w="80" w:type="dxa"/>
              <w:bottom w:w="80" w:type="dxa"/>
              <w:right w:w="80" w:type="dxa"/>
            </w:tcMar>
          </w:tcPr>
          <w:p w14:paraId="23F88D4B" w14:textId="77777777" w:rsidR="00CD1F26" w:rsidRPr="00B75179" w:rsidRDefault="00000000">
            <w:pPr>
              <w:spacing w:after="40" w:line="240" w:lineRule="auto"/>
              <w:rPr>
                <w:lang w:val="es-CL"/>
              </w:rPr>
            </w:pPr>
            <w:r w:rsidRPr="00B75179">
              <w:rPr>
                <w:lang w:val="es-CL"/>
              </w:rPr>
              <w:t>Diseñar y ejecutar pruebas sobre login, roles, creación y evolución de alertas, T-Asisto, T-Atiendo, T-Atendí, T-Aviso, respuesta del apoderado, historial y carga de estudiantes. Los resultados se usarán para corregir hallazgos y ejecutar regresión.</w:t>
            </w:r>
          </w:p>
        </w:tc>
        <w:tc>
          <w:tcPr>
            <w:tcW w:w="3135" w:type="dxa"/>
            <w:tcMar>
              <w:top w:w="80" w:type="dxa"/>
              <w:left w:w="80" w:type="dxa"/>
              <w:bottom w:w="80" w:type="dxa"/>
              <w:right w:w="80" w:type="dxa"/>
            </w:tcMar>
          </w:tcPr>
          <w:p w14:paraId="11512CCC" w14:textId="77777777" w:rsidR="00CD1F26" w:rsidRPr="00B75179" w:rsidRDefault="00000000">
            <w:pPr>
              <w:spacing w:after="40" w:line="240" w:lineRule="auto"/>
              <w:rPr>
                <w:lang w:val="es-CL"/>
              </w:rPr>
            </w:pPr>
            <w:r w:rsidRPr="00B75179">
              <w:rPr>
                <w:lang w:val="es-CL"/>
              </w:rPr>
              <w:t>Matriz QA, resultados esperados/obtenidos, incidencias y registro de correcciones.</w:t>
            </w:r>
          </w:p>
        </w:tc>
      </w:tr>
      <w:tr w:rsidR="00CD1F26" w:rsidRPr="00B75179" w14:paraId="49CEFC38" w14:textId="77777777">
        <w:trPr>
          <w:jc w:val="center"/>
        </w:trPr>
        <w:tc>
          <w:tcPr>
            <w:tcW w:w="3135" w:type="dxa"/>
            <w:tcMar>
              <w:top w:w="80" w:type="dxa"/>
              <w:left w:w="80" w:type="dxa"/>
              <w:bottom w:w="80" w:type="dxa"/>
              <w:right w:w="80" w:type="dxa"/>
            </w:tcMar>
          </w:tcPr>
          <w:p w14:paraId="41A9D9A5" w14:textId="77777777" w:rsidR="00CD1F26" w:rsidRPr="00B75179" w:rsidRDefault="00000000">
            <w:pPr>
              <w:spacing w:after="40" w:line="240" w:lineRule="auto"/>
              <w:rPr>
                <w:lang w:val="es-CL"/>
              </w:rPr>
            </w:pPr>
            <w:r w:rsidRPr="00B75179">
              <w:rPr>
                <w:lang w:val="es-CL"/>
              </w:rPr>
              <w:t xml:space="preserve">Gestionar proyectos informáticos, ofreciendo alternativas para la toma de decisiones </w:t>
            </w:r>
            <w:proofErr w:type="gramStart"/>
            <w:r w:rsidRPr="00B75179">
              <w:rPr>
                <w:lang w:val="es-CL"/>
              </w:rPr>
              <w:t>de acuerdo a</w:t>
            </w:r>
            <w:proofErr w:type="gramEnd"/>
            <w:r w:rsidRPr="00B75179">
              <w:rPr>
                <w:lang w:val="es-CL"/>
              </w:rPr>
              <w:t xml:space="preserve"> los requerimientos de la organización.</w:t>
            </w:r>
          </w:p>
        </w:tc>
        <w:tc>
          <w:tcPr>
            <w:tcW w:w="3135" w:type="dxa"/>
            <w:tcMar>
              <w:top w:w="80" w:type="dxa"/>
              <w:left w:w="80" w:type="dxa"/>
              <w:bottom w:w="80" w:type="dxa"/>
              <w:right w:w="80" w:type="dxa"/>
            </w:tcMar>
          </w:tcPr>
          <w:p w14:paraId="2C0F6CAE" w14:textId="77777777" w:rsidR="00CD1F26" w:rsidRPr="00B75179" w:rsidRDefault="00000000">
            <w:pPr>
              <w:spacing w:after="40" w:line="240" w:lineRule="auto"/>
              <w:rPr>
                <w:lang w:val="es-CL"/>
              </w:rPr>
            </w:pPr>
            <w:r w:rsidRPr="00B75179">
              <w:rPr>
                <w:lang w:val="es-CL"/>
              </w:rPr>
              <w:t>Definir alcance, priorizar deuda técnica, organizar actividades, controlar avance, registrar riesgos y decidir qué mejoras son viables dentro del semestre.</w:t>
            </w:r>
          </w:p>
        </w:tc>
        <w:tc>
          <w:tcPr>
            <w:tcW w:w="3135" w:type="dxa"/>
            <w:tcMar>
              <w:top w:w="80" w:type="dxa"/>
              <w:left w:w="80" w:type="dxa"/>
              <w:bottom w:w="80" w:type="dxa"/>
              <w:right w:w="80" w:type="dxa"/>
            </w:tcMar>
          </w:tcPr>
          <w:p w14:paraId="66C90B9A" w14:textId="77777777" w:rsidR="00CD1F26" w:rsidRPr="00B75179" w:rsidRDefault="00000000">
            <w:pPr>
              <w:spacing w:after="40" w:line="240" w:lineRule="auto"/>
              <w:rPr>
                <w:lang w:val="es-CL"/>
              </w:rPr>
            </w:pPr>
            <w:r w:rsidRPr="00B75179">
              <w:rPr>
                <w:lang w:val="es-CL"/>
              </w:rPr>
              <w:t>Backlog priorizado, cronograma, matriz de riesgos, registro de decisiones y seguimiento.</w:t>
            </w:r>
          </w:p>
        </w:tc>
      </w:tr>
      <w:tr w:rsidR="00CD1F26" w:rsidRPr="00B75179" w14:paraId="4E95CBCF" w14:textId="77777777">
        <w:trPr>
          <w:jc w:val="center"/>
        </w:trPr>
        <w:tc>
          <w:tcPr>
            <w:tcW w:w="3135" w:type="dxa"/>
            <w:tcMar>
              <w:top w:w="80" w:type="dxa"/>
              <w:left w:w="80" w:type="dxa"/>
              <w:bottom w:w="80" w:type="dxa"/>
              <w:right w:w="80" w:type="dxa"/>
            </w:tcMar>
          </w:tcPr>
          <w:p w14:paraId="24AED20D" w14:textId="77777777" w:rsidR="00CD1F26" w:rsidRPr="00B75179" w:rsidRDefault="00000000">
            <w:pPr>
              <w:spacing w:after="40" w:line="240" w:lineRule="auto"/>
              <w:rPr>
                <w:lang w:val="es-CL"/>
              </w:rPr>
            </w:pPr>
            <w:r w:rsidRPr="00B75179">
              <w:rPr>
                <w:lang w:val="es-CL"/>
              </w:rPr>
              <w:t xml:space="preserve">Construir modelos de datos para soportar los requerimientos de la organización </w:t>
            </w:r>
            <w:proofErr w:type="gramStart"/>
            <w:r w:rsidRPr="00B75179">
              <w:rPr>
                <w:lang w:val="es-CL"/>
              </w:rPr>
              <w:t>de acuerdo a</w:t>
            </w:r>
            <w:proofErr w:type="gramEnd"/>
            <w:r w:rsidRPr="00B75179">
              <w:rPr>
                <w:lang w:val="es-CL"/>
              </w:rPr>
              <w:t xml:space="preserve"> un diseño definido y escalable en el tiempo.</w:t>
            </w:r>
          </w:p>
        </w:tc>
        <w:tc>
          <w:tcPr>
            <w:tcW w:w="3135" w:type="dxa"/>
            <w:tcMar>
              <w:top w:w="80" w:type="dxa"/>
              <w:left w:w="80" w:type="dxa"/>
              <w:bottom w:w="80" w:type="dxa"/>
              <w:right w:w="80" w:type="dxa"/>
            </w:tcMar>
          </w:tcPr>
          <w:p w14:paraId="61BD112A" w14:textId="77777777" w:rsidR="00CD1F26" w:rsidRPr="00B75179" w:rsidRDefault="00000000">
            <w:pPr>
              <w:spacing w:after="40" w:line="240" w:lineRule="auto"/>
              <w:rPr>
                <w:lang w:val="es-CL"/>
              </w:rPr>
            </w:pPr>
            <w:r w:rsidRPr="00B75179">
              <w:rPr>
                <w:lang w:val="es-CL"/>
              </w:rPr>
              <w:t xml:space="preserve">Revisar y ordenar colecciones y relaciones de </w:t>
            </w:r>
            <w:proofErr w:type="spellStart"/>
            <w:r w:rsidRPr="00B75179">
              <w:rPr>
                <w:lang w:val="es-CL"/>
              </w:rPr>
              <w:t>Firestore</w:t>
            </w:r>
            <w:proofErr w:type="spellEnd"/>
            <w:r w:rsidRPr="00B75179">
              <w:rPr>
                <w:lang w:val="es-CL"/>
              </w:rPr>
              <w:t xml:space="preserve"> para usuarios, estudiantes, diagnósticos, cursos y alertas; disminuir duplicidades y documentar el modelo.</w:t>
            </w:r>
          </w:p>
        </w:tc>
        <w:tc>
          <w:tcPr>
            <w:tcW w:w="3135" w:type="dxa"/>
            <w:tcMar>
              <w:top w:w="80" w:type="dxa"/>
              <w:left w:w="80" w:type="dxa"/>
              <w:bottom w:w="80" w:type="dxa"/>
              <w:right w:w="80" w:type="dxa"/>
            </w:tcMar>
          </w:tcPr>
          <w:p w14:paraId="2D486D4C" w14:textId="77777777" w:rsidR="00CD1F26" w:rsidRPr="00B75179" w:rsidRDefault="00000000">
            <w:pPr>
              <w:spacing w:after="40" w:line="240" w:lineRule="auto"/>
              <w:rPr>
                <w:lang w:val="es-CL"/>
              </w:rPr>
            </w:pPr>
            <w:r w:rsidRPr="00B75179">
              <w:rPr>
                <w:lang w:val="es-CL"/>
              </w:rPr>
              <w:t>Modelo de datos documentado, estructura de colecciones y evidencia de correcciones prioritarias.</w:t>
            </w:r>
          </w:p>
        </w:tc>
      </w:tr>
      <w:tr w:rsidR="00CD1F26" w:rsidRPr="00B75179" w14:paraId="34993130" w14:textId="77777777">
        <w:trPr>
          <w:jc w:val="center"/>
        </w:trPr>
        <w:tc>
          <w:tcPr>
            <w:tcW w:w="3135" w:type="dxa"/>
            <w:tcMar>
              <w:top w:w="80" w:type="dxa"/>
              <w:left w:w="80" w:type="dxa"/>
              <w:bottom w:w="80" w:type="dxa"/>
              <w:right w:w="80" w:type="dxa"/>
            </w:tcMar>
          </w:tcPr>
          <w:p w14:paraId="63B89DD0" w14:textId="77777777" w:rsidR="00CD1F26" w:rsidRPr="00B75179" w:rsidRDefault="00000000">
            <w:pPr>
              <w:spacing w:after="40" w:line="240" w:lineRule="auto"/>
              <w:rPr>
                <w:lang w:val="es-CL"/>
              </w:rPr>
            </w:pPr>
            <w:r w:rsidRPr="00B75179">
              <w:rPr>
                <w:lang w:val="es-CL"/>
              </w:rPr>
              <w:t>Desarrollar una solución de software utilizando técnicas que permitan sistematizar el proceso de desarrollo y mantenimiento, asegurando el logro de los objetivos.</w:t>
            </w:r>
          </w:p>
        </w:tc>
        <w:tc>
          <w:tcPr>
            <w:tcW w:w="3135" w:type="dxa"/>
            <w:tcMar>
              <w:top w:w="80" w:type="dxa"/>
              <w:left w:w="80" w:type="dxa"/>
              <w:bottom w:w="80" w:type="dxa"/>
              <w:right w:w="80" w:type="dxa"/>
            </w:tcMar>
          </w:tcPr>
          <w:p w14:paraId="3C8B17B1" w14:textId="77777777" w:rsidR="00CD1F26" w:rsidRPr="00B75179" w:rsidRDefault="00000000">
            <w:pPr>
              <w:spacing w:after="40" w:line="240" w:lineRule="auto"/>
              <w:rPr>
                <w:lang w:val="es-CL"/>
              </w:rPr>
            </w:pPr>
            <w:r w:rsidRPr="00B75179">
              <w:rPr>
                <w:lang w:val="es-CL"/>
              </w:rPr>
              <w:t>Mantener e integrar los módulos existentes, corregir inconsistencias y preparar una versión estable y demostrable del MVP.</w:t>
            </w:r>
          </w:p>
        </w:tc>
        <w:tc>
          <w:tcPr>
            <w:tcW w:w="3135" w:type="dxa"/>
            <w:tcMar>
              <w:top w:w="80" w:type="dxa"/>
              <w:left w:w="80" w:type="dxa"/>
              <w:bottom w:w="80" w:type="dxa"/>
              <w:right w:w="80" w:type="dxa"/>
            </w:tcMar>
          </w:tcPr>
          <w:p w14:paraId="3F18C70E" w14:textId="77777777" w:rsidR="00CD1F26" w:rsidRPr="00B75179" w:rsidRDefault="00000000">
            <w:pPr>
              <w:spacing w:after="40" w:line="240" w:lineRule="auto"/>
              <w:rPr>
                <w:lang w:val="es-CL"/>
              </w:rPr>
            </w:pPr>
            <w:r w:rsidRPr="00B75179">
              <w:rPr>
                <w:lang w:val="es-CL"/>
              </w:rPr>
              <w:t>Versión estabilizada, historial de cambios, evidencias funcionales y documentación técnica.</w:t>
            </w:r>
          </w:p>
        </w:tc>
      </w:tr>
    </w:tbl>
    <w:p w14:paraId="7400D4C1" w14:textId="77777777" w:rsidR="00CD1F26" w:rsidRPr="00B75179" w:rsidRDefault="00000000">
      <w:pPr>
        <w:rPr>
          <w:lang w:val="es-CL"/>
        </w:rPr>
      </w:pPr>
      <w:r w:rsidRPr="00B75179">
        <w:rPr>
          <w:lang w:val="es-CL"/>
        </w:rPr>
        <w:t xml:space="preserve">La competencia de pruebas se apoya además en prácticas reconocidas por ISTQB, cuyo nivel </w:t>
      </w:r>
      <w:proofErr w:type="spellStart"/>
      <w:r w:rsidRPr="00B75179">
        <w:rPr>
          <w:lang w:val="es-CL"/>
        </w:rPr>
        <w:t>Foundation</w:t>
      </w:r>
      <w:proofErr w:type="spellEnd"/>
      <w:r w:rsidRPr="00B75179">
        <w:rPr>
          <w:lang w:val="es-CL"/>
        </w:rPr>
        <w:t xml:space="preserve"> incluye el análisis del impacto del riesgo en las pruebas y el reporte del progreso y de la calidad (ISTQB, </w:t>
      </w:r>
      <w:r w:rsidRPr="00B75179">
        <w:rPr>
          <w:lang w:val="es-CL"/>
        </w:rPr>
        <w:lastRenderedPageBreak/>
        <w:t>2024). En T-Ayudo, esto se traduce en priorizar el flujo central y registrar formalmente resultados, defectos y regresiones.</w:t>
      </w:r>
    </w:p>
    <w:p w14:paraId="5EEED38B" w14:textId="77777777" w:rsidR="00CD1F26" w:rsidRPr="00B75179" w:rsidRDefault="00000000">
      <w:pPr>
        <w:pStyle w:val="Ttulo1"/>
        <w:rPr>
          <w:lang w:val="es-CL"/>
        </w:rPr>
      </w:pPr>
      <w:r w:rsidRPr="00B75179">
        <w:rPr>
          <w:lang w:val="es-CL"/>
        </w:rPr>
        <w:t>3. Relación con los intereses profesionales</w:t>
      </w:r>
    </w:p>
    <w:p w14:paraId="0B3656D6" w14:textId="77777777" w:rsidR="00CD1F26" w:rsidRPr="00B75179" w:rsidRDefault="00000000">
      <w:pPr>
        <w:rPr>
          <w:lang w:val="es-CL"/>
        </w:rPr>
      </w:pPr>
      <w:r w:rsidRPr="00B75179">
        <w:rPr>
          <w:lang w:val="es-CL"/>
        </w:rPr>
        <w:t>Mis principales intereses profesionales se relacionan con el desarrollo y la gestión de soluciones tecnológicas aplicadas a problemas reales, especialmente en el ámbito educativo. Me interesa participar desde la identificación de necesidades y levantamiento de requerimientos hasta la implementación, validación y mejora de una solución, combinando competencias técnicas con gestión, comunicación con usuarios y comprensión del contexto organizacional.</w:t>
      </w:r>
    </w:p>
    <w:p w14:paraId="3EAE1354" w14:textId="77777777" w:rsidR="00CD1F26" w:rsidRPr="00B75179" w:rsidRDefault="00000000">
      <w:pPr>
        <w:rPr>
          <w:lang w:val="es-CL"/>
        </w:rPr>
      </w:pPr>
      <w:r w:rsidRPr="00B75179">
        <w:rPr>
          <w:lang w:val="es-CL"/>
        </w:rPr>
        <w:t>T-Ayudo se relaciona directamente con esta proyección porque integra software, datos, gestión de proyectos y educación. También me permite trabajar de forma deliberada en áreas que he identificado como oportunidades de mejora durante mi formación: calidad y pruebas de software, ciberseguridad y arquitectura de soluciones escalables. Esta reflexión es coherente con el Diario de Reflexión de Fase 1, donde se reconocen como fortalezas el análisis de requerimientos, desarrollo web, datos, integración y gestión, y como áreas por fortalecer pruebas, seguridad y arquitectura (Contreras, 2026).</w:t>
      </w:r>
    </w:p>
    <w:p w14:paraId="37285136" w14:textId="77777777" w:rsidR="00CD1F26" w:rsidRPr="00B75179" w:rsidRDefault="00000000">
      <w:pPr>
        <w:pStyle w:val="Ttulo1"/>
        <w:rPr>
          <w:lang w:val="es-CL"/>
        </w:rPr>
      </w:pPr>
      <w:r w:rsidRPr="00B75179">
        <w:rPr>
          <w:lang w:val="es-CL"/>
        </w:rPr>
        <w:t>4. Factibilidad del Proyecto APT</w:t>
      </w:r>
    </w:p>
    <w:p w14:paraId="20C05A56" w14:textId="77777777" w:rsidR="00CD1F26" w:rsidRPr="00B75179" w:rsidRDefault="00000000">
      <w:pPr>
        <w:rPr>
          <w:lang w:val="es-CL"/>
        </w:rPr>
      </w:pPr>
      <w:r w:rsidRPr="00B75179">
        <w:rPr>
          <w:lang w:val="es-CL"/>
        </w:rPr>
        <w:t>El proyecto es factible porque no comienza desde cero. Existe un MVP web funcional con autenticación, roles, alertas, atención PIE, participación de Inspectoría, respuesta de apoderado, gestión de estudiantes y diagnósticos e historial. Esto permite concentrar el semestre en estabilización, validación y documentación en vez de construir el producto completo desde una etapa inicial (Equipo T-Ayudo, 2026a).</w:t>
      </w:r>
    </w:p>
    <w:tbl>
      <w:tblPr>
        <w:tblStyle w:val="Tablaconcuadrcula"/>
        <w:tblW w:w="0" w:type="auto"/>
        <w:jc w:val="center"/>
        <w:tblLook w:val="04A0" w:firstRow="1" w:lastRow="0" w:firstColumn="1" w:lastColumn="0" w:noHBand="0" w:noVBand="1"/>
      </w:tblPr>
      <w:tblGrid>
        <w:gridCol w:w="2348"/>
        <w:gridCol w:w="2349"/>
        <w:gridCol w:w="2349"/>
        <w:gridCol w:w="2350"/>
      </w:tblGrid>
      <w:tr w:rsidR="00CD1F26" w14:paraId="4F5EF377" w14:textId="77777777">
        <w:trPr>
          <w:tblHeader/>
          <w:jc w:val="center"/>
        </w:trPr>
        <w:tc>
          <w:tcPr>
            <w:tcW w:w="2351" w:type="dxa"/>
            <w:shd w:val="clear" w:color="auto" w:fill="1F4E79"/>
          </w:tcPr>
          <w:p w14:paraId="0E56674B" w14:textId="77777777" w:rsidR="00CD1F26" w:rsidRDefault="00000000">
            <w:proofErr w:type="spellStart"/>
            <w:r>
              <w:rPr>
                <w:b/>
                <w:color w:val="FFFFFF"/>
              </w:rPr>
              <w:t>Dimensión</w:t>
            </w:r>
            <w:proofErr w:type="spellEnd"/>
          </w:p>
        </w:tc>
        <w:tc>
          <w:tcPr>
            <w:tcW w:w="2351" w:type="dxa"/>
            <w:shd w:val="clear" w:color="auto" w:fill="1F4E79"/>
          </w:tcPr>
          <w:p w14:paraId="23C557C1" w14:textId="77777777" w:rsidR="00CD1F26" w:rsidRDefault="00000000">
            <w:r>
              <w:rPr>
                <w:b/>
                <w:color w:val="FFFFFF"/>
              </w:rPr>
              <w:t>Situación actual</w:t>
            </w:r>
          </w:p>
        </w:tc>
        <w:tc>
          <w:tcPr>
            <w:tcW w:w="2351" w:type="dxa"/>
            <w:shd w:val="clear" w:color="auto" w:fill="1F4E79"/>
          </w:tcPr>
          <w:p w14:paraId="64C440BB" w14:textId="77777777" w:rsidR="00CD1F26" w:rsidRDefault="00000000">
            <w:r>
              <w:rPr>
                <w:b/>
                <w:color w:val="FFFFFF"/>
              </w:rPr>
              <w:t>Riesgo / obstáculo</w:t>
            </w:r>
          </w:p>
        </w:tc>
        <w:tc>
          <w:tcPr>
            <w:tcW w:w="2351" w:type="dxa"/>
            <w:shd w:val="clear" w:color="auto" w:fill="1F4E79"/>
          </w:tcPr>
          <w:p w14:paraId="57F439EC" w14:textId="77777777" w:rsidR="00CD1F26" w:rsidRDefault="00000000">
            <w:r>
              <w:rPr>
                <w:b/>
                <w:color w:val="FFFFFF"/>
              </w:rPr>
              <w:t>Tratamiento propuesto</w:t>
            </w:r>
          </w:p>
        </w:tc>
      </w:tr>
      <w:tr w:rsidR="00CD1F26" w:rsidRPr="00B75179" w14:paraId="31A2F87D" w14:textId="77777777">
        <w:trPr>
          <w:jc w:val="center"/>
        </w:trPr>
        <w:tc>
          <w:tcPr>
            <w:tcW w:w="2351" w:type="dxa"/>
            <w:tcMar>
              <w:top w:w="80" w:type="dxa"/>
              <w:left w:w="80" w:type="dxa"/>
              <w:bottom w:w="80" w:type="dxa"/>
              <w:right w:w="80" w:type="dxa"/>
            </w:tcMar>
          </w:tcPr>
          <w:p w14:paraId="08AF092E" w14:textId="77777777" w:rsidR="00CD1F26" w:rsidRDefault="00000000">
            <w:pPr>
              <w:spacing w:after="20" w:line="240" w:lineRule="auto"/>
            </w:pPr>
            <w:r>
              <w:t>Tiempo</w:t>
            </w:r>
          </w:p>
        </w:tc>
        <w:tc>
          <w:tcPr>
            <w:tcW w:w="2351" w:type="dxa"/>
            <w:tcMar>
              <w:top w:w="80" w:type="dxa"/>
              <w:left w:w="80" w:type="dxa"/>
              <w:bottom w:w="80" w:type="dxa"/>
              <w:right w:w="80" w:type="dxa"/>
            </w:tcMar>
          </w:tcPr>
          <w:p w14:paraId="3DFFE13C" w14:textId="77777777" w:rsidR="00CD1F26" w:rsidRDefault="00000000">
            <w:pPr>
              <w:spacing w:after="20" w:line="240" w:lineRule="auto"/>
            </w:pPr>
            <w:r>
              <w:t>18 semanas de planificación académica.</w:t>
            </w:r>
          </w:p>
        </w:tc>
        <w:tc>
          <w:tcPr>
            <w:tcW w:w="2351" w:type="dxa"/>
            <w:tcMar>
              <w:top w:w="80" w:type="dxa"/>
              <w:left w:w="80" w:type="dxa"/>
              <w:bottom w:w="80" w:type="dxa"/>
              <w:right w:w="80" w:type="dxa"/>
            </w:tcMar>
          </w:tcPr>
          <w:p w14:paraId="1C708521" w14:textId="77777777" w:rsidR="00CD1F26" w:rsidRDefault="00000000">
            <w:pPr>
              <w:spacing w:after="20" w:line="240" w:lineRule="auto"/>
            </w:pPr>
            <w:r>
              <w:t>Crecimiento excesivo del alcance.</w:t>
            </w:r>
          </w:p>
        </w:tc>
        <w:tc>
          <w:tcPr>
            <w:tcW w:w="2351" w:type="dxa"/>
            <w:tcMar>
              <w:top w:w="80" w:type="dxa"/>
              <w:left w:w="80" w:type="dxa"/>
              <w:bottom w:w="80" w:type="dxa"/>
              <w:right w:w="80" w:type="dxa"/>
            </w:tcMar>
          </w:tcPr>
          <w:p w14:paraId="23AFFDA9" w14:textId="77777777" w:rsidR="00CD1F26" w:rsidRPr="00B75179" w:rsidRDefault="00000000">
            <w:pPr>
              <w:spacing w:after="20" w:line="240" w:lineRule="auto"/>
              <w:rPr>
                <w:lang w:val="es-CL"/>
              </w:rPr>
            </w:pPr>
            <w:r w:rsidRPr="00B75179">
              <w:rPr>
                <w:lang w:val="es-CL"/>
              </w:rPr>
              <w:t xml:space="preserve">Priorizar P0/P1 y mantener </w:t>
            </w:r>
            <w:proofErr w:type="spellStart"/>
            <w:r w:rsidRPr="00B75179">
              <w:rPr>
                <w:lang w:val="es-CL"/>
              </w:rPr>
              <w:t>push</w:t>
            </w:r>
            <w:proofErr w:type="spellEnd"/>
            <w:r w:rsidRPr="00B75179">
              <w:rPr>
                <w:lang w:val="es-CL"/>
              </w:rPr>
              <w:t>, hardware, IA e integraciones fuera del alcance actual.</w:t>
            </w:r>
          </w:p>
        </w:tc>
      </w:tr>
      <w:tr w:rsidR="00CD1F26" w:rsidRPr="00B75179" w14:paraId="27E0B891" w14:textId="77777777">
        <w:trPr>
          <w:jc w:val="center"/>
        </w:trPr>
        <w:tc>
          <w:tcPr>
            <w:tcW w:w="2351" w:type="dxa"/>
            <w:tcMar>
              <w:top w:w="80" w:type="dxa"/>
              <w:left w:w="80" w:type="dxa"/>
              <w:bottom w:w="80" w:type="dxa"/>
              <w:right w:w="80" w:type="dxa"/>
            </w:tcMar>
          </w:tcPr>
          <w:p w14:paraId="5423A0CF" w14:textId="77777777" w:rsidR="00CD1F26" w:rsidRDefault="00000000">
            <w:pPr>
              <w:spacing w:after="20" w:line="240" w:lineRule="auto"/>
            </w:pPr>
            <w:proofErr w:type="spellStart"/>
            <w:r>
              <w:t>Recursos</w:t>
            </w:r>
            <w:proofErr w:type="spellEnd"/>
          </w:p>
        </w:tc>
        <w:tc>
          <w:tcPr>
            <w:tcW w:w="2351" w:type="dxa"/>
            <w:tcMar>
              <w:top w:w="80" w:type="dxa"/>
              <w:left w:w="80" w:type="dxa"/>
              <w:bottom w:w="80" w:type="dxa"/>
              <w:right w:w="80" w:type="dxa"/>
            </w:tcMar>
          </w:tcPr>
          <w:p w14:paraId="75DD1763" w14:textId="77777777" w:rsidR="00CD1F26" w:rsidRPr="00B75179" w:rsidRDefault="00000000">
            <w:pPr>
              <w:spacing w:after="20" w:line="240" w:lineRule="auto"/>
              <w:rPr>
                <w:lang w:val="es-CL"/>
              </w:rPr>
            </w:pPr>
            <w:r w:rsidRPr="00B75179">
              <w:rPr>
                <w:lang w:val="es-CL"/>
              </w:rPr>
              <w:t xml:space="preserve">Código fuente, </w:t>
            </w:r>
            <w:proofErr w:type="spellStart"/>
            <w:r w:rsidRPr="00B75179">
              <w:rPr>
                <w:lang w:val="es-CL"/>
              </w:rPr>
              <w:t>Firebase</w:t>
            </w:r>
            <w:proofErr w:type="spellEnd"/>
            <w:r w:rsidRPr="00B75179">
              <w:rPr>
                <w:lang w:val="es-CL"/>
              </w:rPr>
              <w:t>, computadores, Internet, documentación funcional y casos QA.</w:t>
            </w:r>
          </w:p>
        </w:tc>
        <w:tc>
          <w:tcPr>
            <w:tcW w:w="2351" w:type="dxa"/>
            <w:tcMar>
              <w:top w:w="80" w:type="dxa"/>
              <w:left w:w="80" w:type="dxa"/>
              <w:bottom w:w="80" w:type="dxa"/>
              <w:right w:w="80" w:type="dxa"/>
            </w:tcMar>
          </w:tcPr>
          <w:p w14:paraId="3DD72A46" w14:textId="77777777" w:rsidR="00CD1F26" w:rsidRPr="00B75179" w:rsidRDefault="00000000">
            <w:pPr>
              <w:spacing w:after="20" w:line="240" w:lineRule="auto"/>
              <w:rPr>
                <w:lang w:val="es-CL"/>
              </w:rPr>
            </w:pPr>
            <w:r w:rsidRPr="00B75179">
              <w:rPr>
                <w:lang w:val="es-CL"/>
              </w:rPr>
              <w:t xml:space="preserve">Dependencia de conectividad y configuración </w:t>
            </w:r>
            <w:proofErr w:type="spellStart"/>
            <w:r w:rsidRPr="00B75179">
              <w:rPr>
                <w:lang w:val="es-CL"/>
              </w:rPr>
              <w:t>cloud</w:t>
            </w:r>
            <w:proofErr w:type="spellEnd"/>
            <w:r w:rsidRPr="00B75179">
              <w:rPr>
                <w:lang w:val="es-CL"/>
              </w:rPr>
              <w:t>.</w:t>
            </w:r>
          </w:p>
        </w:tc>
        <w:tc>
          <w:tcPr>
            <w:tcW w:w="2351" w:type="dxa"/>
            <w:tcMar>
              <w:top w:w="80" w:type="dxa"/>
              <w:left w:w="80" w:type="dxa"/>
              <w:bottom w:w="80" w:type="dxa"/>
              <w:right w:w="80" w:type="dxa"/>
            </w:tcMar>
          </w:tcPr>
          <w:p w14:paraId="027D9C45" w14:textId="77777777" w:rsidR="00CD1F26" w:rsidRPr="00B75179" w:rsidRDefault="00000000">
            <w:pPr>
              <w:spacing w:after="20" w:line="240" w:lineRule="auto"/>
              <w:rPr>
                <w:lang w:val="es-CL"/>
              </w:rPr>
            </w:pPr>
            <w:r w:rsidRPr="00B75179">
              <w:rPr>
                <w:lang w:val="es-CL"/>
              </w:rPr>
              <w:t>Trabajar por entregables pequeños y mantener escenarios de prueba controlados.</w:t>
            </w:r>
          </w:p>
        </w:tc>
      </w:tr>
      <w:tr w:rsidR="00CD1F26" w:rsidRPr="00B75179" w14:paraId="3180AE4E" w14:textId="77777777">
        <w:trPr>
          <w:jc w:val="center"/>
        </w:trPr>
        <w:tc>
          <w:tcPr>
            <w:tcW w:w="2351" w:type="dxa"/>
            <w:tcMar>
              <w:top w:w="80" w:type="dxa"/>
              <w:left w:w="80" w:type="dxa"/>
              <w:bottom w:w="80" w:type="dxa"/>
              <w:right w:w="80" w:type="dxa"/>
            </w:tcMar>
          </w:tcPr>
          <w:p w14:paraId="731560AD" w14:textId="77777777" w:rsidR="00CD1F26" w:rsidRDefault="00000000">
            <w:pPr>
              <w:spacing w:after="20" w:line="240" w:lineRule="auto"/>
            </w:pPr>
            <w:proofErr w:type="spellStart"/>
            <w:r>
              <w:t>Seguridad</w:t>
            </w:r>
            <w:proofErr w:type="spellEnd"/>
          </w:p>
        </w:tc>
        <w:tc>
          <w:tcPr>
            <w:tcW w:w="2351" w:type="dxa"/>
            <w:tcMar>
              <w:top w:w="80" w:type="dxa"/>
              <w:left w:w="80" w:type="dxa"/>
              <w:bottom w:w="80" w:type="dxa"/>
              <w:right w:w="80" w:type="dxa"/>
            </w:tcMar>
          </w:tcPr>
          <w:p w14:paraId="162AC110" w14:textId="77777777" w:rsidR="00CD1F26" w:rsidRPr="00B75179" w:rsidRDefault="00000000">
            <w:pPr>
              <w:spacing w:after="20" w:line="240" w:lineRule="auto"/>
              <w:rPr>
                <w:lang w:val="es-CL"/>
              </w:rPr>
            </w:pPr>
            <w:proofErr w:type="spellStart"/>
            <w:r w:rsidRPr="00B75179">
              <w:rPr>
                <w:lang w:val="es-CL"/>
              </w:rPr>
              <w:t>Firebase</w:t>
            </w:r>
            <w:proofErr w:type="spellEnd"/>
            <w:r w:rsidRPr="00B75179">
              <w:rPr>
                <w:lang w:val="es-CL"/>
              </w:rPr>
              <w:t xml:space="preserve"> </w:t>
            </w:r>
            <w:proofErr w:type="spellStart"/>
            <w:r w:rsidRPr="00B75179">
              <w:rPr>
                <w:lang w:val="es-CL"/>
              </w:rPr>
              <w:t>Authentication</w:t>
            </w:r>
            <w:proofErr w:type="spellEnd"/>
            <w:r w:rsidRPr="00B75179">
              <w:rPr>
                <w:lang w:val="es-CL"/>
              </w:rPr>
              <w:t xml:space="preserve"> y rutas protegidas están </w:t>
            </w:r>
            <w:r w:rsidRPr="00B75179">
              <w:rPr>
                <w:lang w:val="es-CL"/>
              </w:rPr>
              <w:lastRenderedPageBreak/>
              <w:t>implementadas.</w:t>
            </w:r>
          </w:p>
        </w:tc>
        <w:tc>
          <w:tcPr>
            <w:tcW w:w="2351" w:type="dxa"/>
            <w:tcMar>
              <w:top w:w="80" w:type="dxa"/>
              <w:left w:w="80" w:type="dxa"/>
              <w:bottom w:w="80" w:type="dxa"/>
              <w:right w:w="80" w:type="dxa"/>
            </w:tcMar>
          </w:tcPr>
          <w:p w14:paraId="013D522A" w14:textId="77777777" w:rsidR="00CD1F26" w:rsidRPr="00B75179" w:rsidRDefault="00000000">
            <w:pPr>
              <w:spacing w:after="20" w:line="240" w:lineRule="auto"/>
              <w:rPr>
                <w:lang w:val="es-CL"/>
              </w:rPr>
            </w:pPr>
            <w:r w:rsidRPr="00B75179">
              <w:rPr>
                <w:lang w:val="es-CL"/>
              </w:rPr>
              <w:lastRenderedPageBreak/>
              <w:t xml:space="preserve">Reglas </w:t>
            </w:r>
            <w:proofErr w:type="spellStart"/>
            <w:r w:rsidRPr="00B75179">
              <w:rPr>
                <w:lang w:val="es-CL"/>
              </w:rPr>
              <w:t>Firestore</w:t>
            </w:r>
            <w:proofErr w:type="spellEnd"/>
            <w:r w:rsidRPr="00B75179">
              <w:rPr>
                <w:lang w:val="es-CL"/>
              </w:rPr>
              <w:t xml:space="preserve"> no verificadas; aislamiento </w:t>
            </w:r>
            <w:r w:rsidRPr="00B75179">
              <w:rPr>
                <w:lang w:val="es-CL"/>
              </w:rPr>
              <w:lastRenderedPageBreak/>
              <w:t>por colegio no evidenciado.</w:t>
            </w:r>
          </w:p>
        </w:tc>
        <w:tc>
          <w:tcPr>
            <w:tcW w:w="2351" w:type="dxa"/>
            <w:tcMar>
              <w:top w:w="80" w:type="dxa"/>
              <w:left w:w="80" w:type="dxa"/>
              <w:bottom w:w="80" w:type="dxa"/>
              <w:right w:w="80" w:type="dxa"/>
            </w:tcMar>
          </w:tcPr>
          <w:p w14:paraId="2885D672" w14:textId="77777777" w:rsidR="00CD1F26" w:rsidRPr="00B75179" w:rsidRDefault="00000000">
            <w:pPr>
              <w:spacing w:after="20" w:line="240" w:lineRule="auto"/>
              <w:rPr>
                <w:lang w:val="es-CL"/>
              </w:rPr>
            </w:pPr>
            <w:r w:rsidRPr="00B75179">
              <w:rPr>
                <w:lang w:val="es-CL"/>
              </w:rPr>
              <w:lastRenderedPageBreak/>
              <w:t xml:space="preserve">Revisar, probar y documentar Security </w:t>
            </w:r>
            <w:r w:rsidRPr="00B75179">
              <w:rPr>
                <w:lang w:val="es-CL"/>
              </w:rPr>
              <w:lastRenderedPageBreak/>
              <w:t>Rules por rol antes de una validación productiva.</w:t>
            </w:r>
          </w:p>
        </w:tc>
      </w:tr>
      <w:tr w:rsidR="00CD1F26" w:rsidRPr="00B75179" w14:paraId="62ED7213" w14:textId="77777777">
        <w:trPr>
          <w:jc w:val="center"/>
        </w:trPr>
        <w:tc>
          <w:tcPr>
            <w:tcW w:w="2351" w:type="dxa"/>
            <w:tcMar>
              <w:top w:w="80" w:type="dxa"/>
              <w:left w:w="80" w:type="dxa"/>
              <w:bottom w:w="80" w:type="dxa"/>
              <w:right w:w="80" w:type="dxa"/>
            </w:tcMar>
          </w:tcPr>
          <w:p w14:paraId="30ABB1FA" w14:textId="77777777" w:rsidR="00CD1F26" w:rsidRDefault="00000000">
            <w:pPr>
              <w:spacing w:after="20" w:line="240" w:lineRule="auto"/>
            </w:pPr>
            <w:r>
              <w:lastRenderedPageBreak/>
              <w:t>Datos</w:t>
            </w:r>
          </w:p>
        </w:tc>
        <w:tc>
          <w:tcPr>
            <w:tcW w:w="2351" w:type="dxa"/>
            <w:tcMar>
              <w:top w:w="80" w:type="dxa"/>
              <w:left w:w="80" w:type="dxa"/>
              <w:bottom w:w="80" w:type="dxa"/>
              <w:right w:w="80" w:type="dxa"/>
            </w:tcMar>
          </w:tcPr>
          <w:p w14:paraId="45D79887" w14:textId="77777777" w:rsidR="00CD1F26" w:rsidRPr="00B75179" w:rsidRDefault="00000000">
            <w:pPr>
              <w:spacing w:after="20" w:line="240" w:lineRule="auto"/>
              <w:rPr>
                <w:lang w:val="es-CL"/>
              </w:rPr>
            </w:pPr>
            <w:proofErr w:type="spellStart"/>
            <w:r w:rsidRPr="00B75179">
              <w:rPr>
                <w:lang w:val="es-CL"/>
              </w:rPr>
              <w:t>Firestore</w:t>
            </w:r>
            <w:proofErr w:type="spellEnd"/>
            <w:r w:rsidRPr="00B75179">
              <w:rPr>
                <w:lang w:val="es-CL"/>
              </w:rPr>
              <w:t xml:space="preserve"> soporta los datos del MVP.</w:t>
            </w:r>
          </w:p>
        </w:tc>
        <w:tc>
          <w:tcPr>
            <w:tcW w:w="2351" w:type="dxa"/>
            <w:tcMar>
              <w:top w:w="80" w:type="dxa"/>
              <w:left w:w="80" w:type="dxa"/>
              <w:bottom w:w="80" w:type="dxa"/>
              <w:right w:w="80" w:type="dxa"/>
            </w:tcMar>
          </w:tcPr>
          <w:p w14:paraId="7B0346EC" w14:textId="77777777" w:rsidR="00CD1F26" w:rsidRPr="00B75179" w:rsidRDefault="00000000">
            <w:pPr>
              <w:spacing w:after="20" w:line="240" w:lineRule="auto"/>
              <w:rPr>
                <w:lang w:val="es-CL"/>
              </w:rPr>
            </w:pPr>
            <w:r w:rsidRPr="00B75179">
              <w:rPr>
                <w:lang w:val="es-CL"/>
              </w:rPr>
              <w:t>Duplicidad de usuarios/roles y estados heterogéneos.</w:t>
            </w:r>
          </w:p>
        </w:tc>
        <w:tc>
          <w:tcPr>
            <w:tcW w:w="2351" w:type="dxa"/>
            <w:tcMar>
              <w:top w:w="80" w:type="dxa"/>
              <w:left w:w="80" w:type="dxa"/>
              <w:bottom w:w="80" w:type="dxa"/>
              <w:right w:w="80" w:type="dxa"/>
            </w:tcMar>
          </w:tcPr>
          <w:p w14:paraId="47C4C604" w14:textId="77777777" w:rsidR="00CD1F26" w:rsidRPr="00B75179" w:rsidRDefault="00000000">
            <w:pPr>
              <w:spacing w:after="20" w:line="240" w:lineRule="auto"/>
              <w:rPr>
                <w:lang w:val="es-CL"/>
              </w:rPr>
            </w:pPr>
            <w:r w:rsidRPr="00B75179">
              <w:rPr>
                <w:lang w:val="es-CL"/>
              </w:rPr>
              <w:t>Normalizar catálogo de roles, usuarios y estados; documentar estructura y migraciones necesarias.</w:t>
            </w:r>
          </w:p>
        </w:tc>
      </w:tr>
      <w:tr w:rsidR="00CD1F26" w:rsidRPr="00B75179" w14:paraId="4C06A67B" w14:textId="77777777">
        <w:trPr>
          <w:jc w:val="center"/>
        </w:trPr>
        <w:tc>
          <w:tcPr>
            <w:tcW w:w="2351" w:type="dxa"/>
            <w:tcMar>
              <w:top w:w="80" w:type="dxa"/>
              <w:left w:w="80" w:type="dxa"/>
              <w:bottom w:w="80" w:type="dxa"/>
              <w:right w:w="80" w:type="dxa"/>
            </w:tcMar>
          </w:tcPr>
          <w:p w14:paraId="4A3E2EF3" w14:textId="77777777" w:rsidR="00CD1F26" w:rsidRDefault="00000000">
            <w:pPr>
              <w:spacing w:after="20" w:line="240" w:lineRule="auto"/>
            </w:pPr>
            <w:proofErr w:type="spellStart"/>
            <w:r>
              <w:t>Evidencias</w:t>
            </w:r>
            <w:proofErr w:type="spellEnd"/>
          </w:p>
        </w:tc>
        <w:tc>
          <w:tcPr>
            <w:tcW w:w="2351" w:type="dxa"/>
            <w:tcMar>
              <w:top w:w="80" w:type="dxa"/>
              <w:left w:w="80" w:type="dxa"/>
              <w:bottom w:w="80" w:type="dxa"/>
              <w:right w:w="80" w:type="dxa"/>
            </w:tcMar>
          </w:tcPr>
          <w:p w14:paraId="4E9BF745" w14:textId="77777777" w:rsidR="00CD1F26" w:rsidRPr="00B75179" w:rsidRDefault="00000000">
            <w:pPr>
              <w:spacing w:after="20" w:line="240" w:lineRule="auto"/>
              <w:rPr>
                <w:lang w:val="es-CL"/>
              </w:rPr>
            </w:pPr>
            <w:r w:rsidRPr="00B75179">
              <w:rPr>
                <w:lang w:val="es-CL"/>
              </w:rPr>
              <w:t xml:space="preserve">Historial y </w:t>
            </w:r>
            <w:proofErr w:type="spellStart"/>
            <w:r w:rsidRPr="00B75179">
              <w:rPr>
                <w:lang w:val="es-CL"/>
              </w:rPr>
              <w:t>timestamps</w:t>
            </w:r>
            <w:proofErr w:type="spellEnd"/>
            <w:r w:rsidRPr="00B75179">
              <w:rPr>
                <w:lang w:val="es-CL"/>
              </w:rPr>
              <w:t xml:space="preserve"> permiten trazabilidad operativa.</w:t>
            </w:r>
          </w:p>
        </w:tc>
        <w:tc>
          <w:tcPr>
            <w:tcW w:w="2351" w:type="dxa"/>
            <w:tcMar>
              <w:top w:w="80" w:type="dxa"/>
              <w:left w:w="80" w:type="dxa"/>
              <w:bottom w:w="80" w:type="dxa"/>
              <w:right w:w="80" w:type="dxa"/>
            </w:tcMar>
          </w:tcPr>
          <w:p w14:paraId="5069E77C" w14:textId="77777777" w:rsidR="00CD1F26" w:rsidRPr="00B75179" w:rsidRDefault="00000000">
            <w:pPr>
              <w:spacing w:after="20" w:line="240" w:lineRule="auto"/>
              <w:rPr>
                <w:lang w:val="es-CL"/>
              </w:rPr>
            </w:pPr>
            <w:r w:rsidRPr="00B75179">
              <w:rPr>
                <w:lang w:val="es-CL"/>
              </w:rPr>
              <w:t>Storage para archivos no está implementado.</w:t>
            </w:r>
          </w:p>
        </w:tc>
        <w:tc>
          <w:tcPr>
            <w:tcW w:w="2351" w:type="dxa"/>
            <w:tcMar>
              <w:top w:w="80" w:type="dxa"/>
              <w:left w:w="80" w:type="dxa"/>
              <w:bottom w:w="80" w:type="dxa"/>
              <w:right w:w="80" w:type="dxa"/>
            </w:tcMar>
          </w:tcPr>
          <w:p w14:paraId="09E25C96" w14:textId="77777777" w:rsidR="00CD1F26" w:rsidRPr="00B75179" w:rsidRDefault="00000000">
            <w:pPr>
              <w:spacing w:after="20" w:line="240" w:lineRule="auto"/>
              <w:rPr>
                <w:lang w:val="es-CL"/>
              </w:rPr>
            </w:pPr>
            <w:r w:rsidRPr="00B75179">
              <w:rPr>
                <w:lang w:val="es-CL"/>
              </w:rPr>
              <w:t>Incorporar Cloud Storage para evidencias si el alcance y costos lo permiten; si no, documentar como pendiente.</w:t>
            </w:r>
          </w:p>
        </w:tc>
      </w:tr>
      <w:tr w:rsidR="00CD1F26" w:rsidRPr="00B75179" w14:paraId="71D044F9" w14:textId="77777777">
        <w:trPr>
          <w:jc w:val="center"/>
        </w:trPr>
        <w:tc>
          <w:tcPr>
            <w:tcW w:w="2351" w:type="dxa"/>
            <w:tcMar>
              <w:top w:w="80" w:type="dxa"/>
              <w:left w:w="80" w:type="dxa"/>
              <w:bottom w:w="80" w:type="dxa"/>
              <w:right w:w="80" w:type="dxa"/>
            </w:tcMar>
          </w:tcPr>
          <w:p w14:paraId="362D9B2B" w14:textId="77777777" w:rsidR="00CD1F26" w:rsidRDefault="00000000">
            <w:pPr>
              <w:spacing w:after="20" w:line="240" w:lineRule="auto"/>
            </w:pPr>
            <w:proofErr w:type="spellStart"/>
            <w:r>
              <w:t>Validación</w:t>
            </w:r>
            <w:proofErr w:type="spellEnd"/>
          </w:p>
        </w:tc>
        <w:tc>
          <w:tcPr>
            <w:tcW w:w="2351" w:type="dxa"/>
            <w:tcMar>
              <w:top w:w="80" w:type="dxa"/>
              <w:left w:w="80" w:type="dxa"/>
              <w:bottom w:w="80" w:type="dxa"/>
              <w:right w:w="80" w:type="dxa"/>
            </w:tcMar>
          </w:tcPr>
          <w:p w14:paraId="0EA69C56" w14:textId="77777777" w:rsidR="00CD1F26" w:rsidRPr="00B75179" w:rsidRDefault="00000000">
            <w:pPr>
              <w:spacing w:after="20" w:line="240" w:lineRule="auto"/>
              <w:rPr>
                <w:lang w:val="es-CL"/>
              </w:rPr>
            </w:pPr>
            <w:r w:rsidRPr="00B75179">
              <w:rPr>
                <w:lang w:val="es-CL"/>
              </w:rPr>
              <w:t>Se dispone de flujos funcionales y casos de prueba.</w:t>
            </w:r>
          </w:p>
        </w:tc>
        <w:tc>
          <w:tcPr>
            <w:tcW w:w="2351" w:type="dxa"/>
            <w:tcMar>
              <w:top w:w="80" w:type="dxa"/>
              <w:left w:w="80" w:type="dxa"/>
              <w:bottom w:w="80" w:type="dxa"/>
              <w:right w:w="80" w:type="dxa"/>
            </w:tcMar>
          </w:tcPr>
          <w:p w14:paraId="28C84F4F" w14:textId="77777777" w:rsidR="00CD1F26" w:rsidRDefault="00000000">
            <w:pPr>
              <w:spacing w:after="20" w:line="240" w:lineRule="auto"/>
            </w:pPr>
            <w:proofErr w:type="spellStart"/>
            <w:r>
              <w:t>Disponibilidad</w:t>
            </w:r>
            <w:proofErr w:type="spellEnd"/>
            <w:r>
              <w:t xml:space="preserve"> de </w:t>
            </w:r>
            <w:proofErr w:type="spellStart"/>
            <w:r>
              <w:t>usuarios</w:t>
            </w:r>
            <w:proofErr w:type="spellEnd"/>
            <w:r>
              <w:t xml:space="preserve"> reales.</w:t>
            </w:r>
          </w:p>
        </w:tc>
        <w:tc>
          <w:tcPr>
            <w:tcW w:w="2351" w:type="dxa"/>
            <w:tcMar>
              <w:top w:w="80" w:type="dxa"/>
              <w:left w:w="80" w:type="dxa"/>
              <w:bottom w:w="80" w:type="dxa"/>
              <w:right w:w="80" w:type="dxa"/>
            </w:tcMar>
          </w:tcPr>
          <w:p w14:paraId="279748CA" w14:textId="77777777" w:rsidR="00CD1F26" w:rsidRPr="00B75179" w:rsidRDefault="00000000">
            <w:pPr>
              <w:spacing w:after="20" w:line="240" w:lineRule="auto"/>
              <w:rPr>
                <w:lang w:val="es-CL"/>
              </w:rPr>
            </w:pPr>
            <w:r w:rsidRPr="00B75179">
              <w:rPr>
                <w:lang w:val="es-CL"/>
              </w:rPr>
              <w:t>Planificar demostración/piloto controlado y mantener escenario simulado como respaldo.</w:t>
            </w:r>
          </w:p>
        </w:tc>
      </w:tr>
    </w:tbl>
    <w:p w14:paraId="5DF2EB42" w14:textId="77777777" w:rsidR="00CD1F26" w:rsidRPr="00B75179" w:rsidRDefault="00000000">
      <w:pPr>
        <w:rPr>
          <w:lang w:val="es-CL"/>
        </w:rPr>
      </w:pPr>
      <w:r w:rsidRPr="00B75179">
        <w:rPr>
          <w:lang w:val="es-CL"/>
        </w:rPr>
        <w:t xml:space="preserve">La decisión de revisar las reglas de </w:t>
      </w:r>
      <w:proofErr w:type="spellStart"/>
      <w:r w:rsidRPr="00B75179">
        <w:rPr>
          <w:lang w:val="es-CL"/>
        </w:rPr>
        <w:t>Firestore</w:t>
      </w:r>
      <w:proofErr w:type="spellEnd"/>
      <w:r w:rsidRPr="00B75179">
        <w:rPr>
          <w:lang w:val="es-CL"/>
        </w:rPr>
        <w:t xml:space="preserve"> tiene respaldo técnico directo: </w:t>
      </w:r>
      <w:proofErr w:type="spellStart"/>
      <w:r w:rsidRPr="00B75179">
        <w:rPr>
          <w:lang w:val="es-CL"/>
        </w:rPr>
        <w:t>Firebase</w:t>
      </w:r>
      <w:proofErr w:type="spellEnd"/>
      <w:r w:rsidRPr="00B75179">
        <w:rPr>
          <w:lang w:val="es-CL"/>
        </w:rPr>
        <w:t xml:space="preserve"> recomienda combinar </w:t>
      </w:r>
      <w:proofErr w:type="spellStart"/>
      <w:r w:rsidRPr="00B75179">
        <w:rPr>
          <w:lang w:val="es-CL"/>
        </w:rPr>
        <w:t>Firebase</w:t>
      </w:r>
      <w:proofErr w:type="spellEnd"/>
      <w:r w:rsidRPr="00B75179">
        <w:rPr>
          <w:lang w:val="es-CL"/>
        </w:rPr>
        <w:t xml:space="preserve"> </w:t>
      </w:r>
      <w:proofErr w:type="spellStart"/>
      <w:r w:rsidRPr="00B75179">
        <w:rPr>
          <w:lang w:val="es-CL"/>
        </w:rPr>
        <w:t>Authentication</w:t>
      </w:r>
      <w:proofErr w:type="spellEnd"/>
      <w:r w:rsidRPr="00B75179">
        <w:rPr>
          <w:lang w:val="es-CL"/>
        </w:rPr>
        <w:t xml:space="preserve"> con Cloud </w:t>
      </w:r>
      <w:proofErr w:type="spellStart"/>
      <w:r w:rsidRPr="00B75179">
        <w:rPr>
          <w:lang w:val="es-CL"/>
        </w:rPr>
        <w:t>Firestore</w:t>
      </w:r>
      <w:proofErr w:type="spellEnd"/>
      <w:r w:rsidRPr="00B75179">
        <w:rPr>
          <w:lang w:val="es-CL"/>
        </w:rPr>
        <w:t xml:space="preserve"> Security Rules para implementar autenticación y autorización en aplicaciones web y móviles, y advierte que las reglas deben revisarse antes del despliegue productivo (Google, 2026a; Google, 2026b). Del mismo modo, Cloud Storage </w:t>
      </w:r>
      <w:proofErr w:type="spellStart"/>
      <w:r w:rsidRPr="00B75179">
        <w:rPr>
          <w:lang w:val="es-CL"/>
        </w:rPr>
        <w:t>for</w:t>
      </w:r>
      <w:proofErr w:type="spellEnd"/>
      <w:r w:rsidRPr="00B75179">
        <w:rPr>
          <w:lang w:val="es-CL"/>
        </w:rPr>
        <w:t xml:space="preserve"> </w:t>
      </w:r>
      <w:proofErr w:type="spellStart"/>
      <w:r w:rsidRPr="00B75179">
        <w:rPr>
          <w:lang w:val="es-CL"/>
        </w:rPr>
        <w:t>Firebase</w:t>
      </w:r>
      <w:proofErr w:type="spellEnd"/>
      <w:r w:rsidRPr="00B75179">
        <w:rPr>
          <w:lang w:val="es-CL"/>
        </w:rPr>
        <w:t xml:space="preserve"> es el servicio oficial para cargar y almacenar contenido generado por usuarios desde aplicaciones web, por lo que es una alternativa pertinente para persistir evidencias cuando el proyecto lo requiera (Google, 2026d).</w:t>
      </w:r>
    </w:p>
    <w:p w14:paraId="4B3824E8" w14:textId="77777777" w:rsidR="00CD1F26" w:rsidRPr="00B75179" w:rsidRDefault="00000000">
      <w:pPr>
        <w:pStyle w:val="Ttulo1"/>
        <w:rPr>
          <w:lang w:val="es-CL"/>
        </w:rPr>
      </w:pPr>
      <w:r w:rsidRPr="00B75179">
        <w:rPr>
          <w:lang w:val="es-CL"/>
        </w:rPr>
        <w:t>5. Objetivos</w:t>
      </w:r>
    </w:p>
    <w:p w14:paraId="43ECC1A1" w14:textId="77777777" w:rsidR="00CD1F26" w:rsidRPr="00B75179" w:rsidRDefault="00000000">
      <w:pPr>
        <w:pStyle w:val="Ttulo2"/>
        <w:rPr>
          <w:lang w:val="es-CL"/>
        </w:rPr>
      </w:pPr>
      <w:r w:rsidRPr="00B75179">
        <w:rPr>
          <w:lang w:val="es-CL"/>
        </w:rPr>
        <w:t>5.1 Objetivo general</w:t>
      </w:r>
    </w:p>
    <w:p w14:paraId="6CCD2629" w14:textId="77777777" w:rsidR="00CD1F26" w:rsidRPr="00B75179" w:rsidRDefault="00000000">
      <w:pPr>
        <w:rPr>
          <w:lang w:val="es-CL"/>
        </w:rPr>
      </w:pPr>
      <w:r w:rsidRPr="00B75179">
        <w:rPr>
          <w:lang w:val="es-CL"/>
        </w:rPr>
        <w:t>Consolidar, validar y documentar el MVP web de T-Ayudo para fortalecer la coordinación y trazabilidad de las solicitudes de apoyo ante situaciones de crisis o desregulación escolar, integrando mejoras prioritarias de software, datos, seguridad y pruebas.</w:t>
      </w:r>
    </w:p>
    <w:p w14:paraId="153DE995" w14:textId="77777777" w:rsidR="00CD1F26" w:rsidRDefault="00000000">
      <w:pPr>
        <w:pStyle w:val="Ttulo2"/>
      </w:pPr>
      <w:r>
        <w:lastRenderedPageBreak/>
        <w:t xml:space="preserve">5.2 </w:t>
      </w:r>
      <w:proofErr w:type="spellStart"/>
      <w:r>
        <w:t>Objetivos</w:t>
      </w:r>
      <w:proofErr w:type="spellEnd"/>
      <w:r>
        <w:t xml:space="preserve"> </w:t>
      </w:r>
      <w:proofErr w:type="spellStart"/>
      <w:r>
        <w:t>específicos</w:t>
      </w:r>
      <w:proofErr w:type="spellEnd"/>
    </w:p>
    <w:p w14:paraId="0336C82F" w14:textId="77777777" w:rsidR="00CD1F26" w:rsidRPr="00B75179" w:rsidRDefault="00000000">
      <w:pPr>
        <w:pStyle w:val="Listaconnmeros"/>
        <w:rPr>
          <w:lang w:val="es-CL"/>
        </w:rPr>
      </w:pPr>
      <w:r w:rsidRPr="00B75179">
        <w:rPr>
          <w:lang w:val="es-CL"/>
        </w:rPr>
        <w:t>Analizar y priorizar los requerimientos, brechas funcionales, deuda técnica y riesgos presentes en el MVP actual.</w:t>
      </w:r>
    </w:p>
    <w:p w14:paraId="67AA5863" w14:textId="77777777" w:rsidR="00CD1F26" w:rsidRPr="00B75179" w:rsidRDefault="00000000">
      <w:pPr>
        <w:pStyle w:val="Listaconnmeros"/>
        <w:rPr>
          <w:lang w:val="es-CL"/>
        </w:rPr>
      </w:pPr>
      <w:r w:rsidRPr="00B75179">
        <w:rPr>
          <w:lang w:val="es-CL"/>
        </w:rPr>
        <w:t>Revisar y normalizar el modelo de datos, usuarios, roles y estados involucrados en el flujo de alertas.</w:t>
      </w:r>
    </w:p>
    <w:p w14:paraId="0D0DB958" w14:textId="77777777" w:rsidR="00CD1F26" w:rsidRPr="00B75179" w:rsidRDefault="00000000">
      <w:pPr>
        <w:pStyle w:val="Listaconnmeros"/>
        <w:rPr>
          <w:lang w:val="es-CL"/>
        </w:rPr>
      </w:pPr>
      <w:r w:rsidRPr="00B75179">
        <w:rPr>
          <w:lang w:val="es-CL"/>
        </w:rPr>
        <w:t>Implementar mejoras prioritarias de software, seguridad, almacenamiento de evidencias e integración de componentes de acuerdo con el alcance definido.</w:t>
      </w:r>
    </w:p>
    <w:p w14:paraId="628C143F" w14:textId="77777777" w:rsidR="00CD1F26" w:rsidRPr="00B75179" w:rsidRDefault="00000000">
      <w:pPr>
        <w:pStyle w:val="Listaconnmeros"/>
        <w:rPr>
          <w:lang w:val="es-CL"/>
        </w:rPr>
      </w:pPr>
      <w:r w:rsidRPr="00B75179">
        <w:rPr>
          <w:lang w:val="es-CL"/>
        </w:rPr>
        <w:t>Diseñar y ejecutar pruebas funcionales para validar los principales flujos del sistema, registrando resultados y corrigiendo hallazgos críticos.</w:t>
      </w:r>
    </w:p>
    <w:p w14:paraId="32F1A654" w14:textId="77777777" w:rsidR="00CD1F26" w:rsidRPr="00B75179" w:rsidRDefault="00000000">
      <w:pPr>
        <w:pStyle w:val="Listaconnmeros"/>
        <w:rPr>
          <w:lang w:val="es-CL"/>
        </w:rPr>
      </w:pPr>
      <w:r w:rsidRPr="00B75179">
        <w:rPr>
          <w:lang w:val="es-CL"/>
        </w:rPr>
        <w:t>Documentar y validar una versión estable y demostrable de T-Ayudo, consolidando las evidencias obtenidas durante el desarrollo del proyecto.</w:t>
      </w:r>
    </w:p>
    <w:p w14:paraId="7B86BE80" w14:textId="77777777" w:rsidR="00CD1F26" w:rsidRPr="00B75179" w:rsidRDefault="00000000">
      <w:pPr>
        <w:pStyle w:val="Ttulo1"/>
        <w:rPr>
          <w:lang w:val="es-CL"/>
        </w:rPr>
      </w:pPr>
      <w:r w:rsidRPr="00B75179">
        <w:rPr>
          <w:lang w:val="es-CL"/>
        </w:rPr>
        <w:t>6. Metodología de trabajo</w:t>
      </w:r>
    </w:p>
    <w:p w14:paraId="7B473A78" w14:textId="77777777" w:rsidR="00CD1F26" w:rsidRPr="00B75179" w:rsidRDefault="00000000">
      <w:pPr>
        <w:rPr>
          <w:lang w:val="es-CL"/>
        </w:rPr>
      </w:pPr>
      <w:r w:rsidRPr="00B75179">
        <w:rPr>
          <w:lang w:val="es-CL"/>
        </w:rPr>
        <w:t xml:space="preserve">Se utilizará una metodología incremental e iterativa, adecuada para un proyecto que ya dispone de un MVP. El trabajo se organizará en ciclos cortos de diagnóstico, modificación, verificación y documentación. Cada etapa deberá cerrar con una evidencia verificable antes de continuar, lo que permitirá controlar el alcance y evitar que funcionalidades de </w:t>
      </w:r>
      <w:proofErr w:type="spellStart"/>
      <w:r w:rsidRPr="00B75179">
        <w:rPr>
          <w:lang w:val="es-CL"/>
        </w:rPr>
        <w:t>roadmap</w:t>
      </w:r>
      <w:proofErr w:type="spellEnd"/>
      <w:r w:rsidRPr="00B75179">
        <w:rPr>
          <w:lang w:val="es-CL"/>
        </w:rPr>
        <w:t xml:space="preserve"> ingresen al semestre sin criterios de aceptación.</w:t>
      </w:r>
    </w:p>
    <w:p w14:paraId="769B051A" w14:textId="77777777" w:rsidR="00CD1F26" w:rsidRPr="00B75179" w:rsidRDefault="00000000">
      <w:pPr>
        <w:rPr>
          <w:lang w:val="es-CL"/>
        </w:rPr>
      </w:pPr>
      <w:r w:rsidRPr="00B75179">
        <w:rPr>
          <w:b/>
          <w:lang w:val="es-CL"/>
        </w:rPr>
        <w:t xml:space="preserve">Etapa 1. Diagnóstico y definición de alcance: </w:t>
      </w:r>
      <w:r w:rsidRPr="00B75179">
        <w:rPr>
          <w:lang w:val="es-CL"/>
        </w:rPr>
        <w:t>Revisar estado real del MVP, requerimientos, deuda técnica, riesgos y prioridades.</w:t>
      </w:r>
    </w:p>
    <w:p w14:paraId="341FABDC" w14:textId="77777777" w:rsidR="00CD1F26" w:rsidRPr="00B75179" w:rsidRDefault="00000000">
      <w:pPr>
        <w:rPr>
          <w:lang w:val="es-CL"/>
        </w:rPr>
      </w:pPr>
      <w:r w:rsidRPr="00B75179">
        <w:rPr>
          <w:b/>
          <w:lang w:val="es-CL"/>
        </w:rPr>
        <w:t xml:space="preserve">Etapa 2. Diseño y estabilización: </w:t>
      </w:r>
      <w:r w:rsidRPr="00B75179">
        <w:rPr>
          <w:lang w:val="es-CL"/>
        </w:rPr>
        <w:t>Normalizar modelo de datos, usuarios, roles y estados; documentar decisiones.</w:t>
      </w:r>
    </w:p>
    <w:p w14:paraId="3E10E2AD" w14:textId="77777777" w:rsidR="00CD1F26" w:rsidRPr="00B75179" w:rsidRDefault="00000000">
      <w:pPr>
        <w:rPr>
          <w:lang w:val="es-CL"/>
        </w:rPr>
      </w:pPr>
      <w:r w:rsidRPr="00B75179">
        <w:rPr>
          <w:b/>
          <w:lang w:val="es-CL"/>
        </w:rPr>
        <w:t xml:space="preserve">Etapa 3. Implementación: </w:t>
      </w:r>
      <w:r w:rsidRPr="00B75179">
        <w:rPr>
          <w:lang w:val="es-CL"/>
        </w:rPr>
        <w:t>Desarrollar mejoras prioritarias de software, seguridad y almacenamiento de acuerdo con el alcance.</w:t>
      </w:r>
    </w:p>
    <w:p w14:paraId="28D4D2D4" w14:textId="77777777" w:rsidR="00CD1F26" w:rsidRPr="00B75179" w:rsidRDefault="00000000">
      <w:pPr>
        <w:rPr>
          <w:lang w:val="es-CL"/>
        </w:rPr>
      </w:pPr>
      <w:r w:rsidRPr="00B75179">
        <w:rPr>
          <w:b/>
          <w:lang w:val="es-CL"/>
        </w:rPr>
        <w:t xml:space="preserve">Etapa 4. Verificación y mejora: </w:t>
      </w:r>
      <w:r w:rsidRPr="00B75179">
        <w:rPr>
          <w:lang w:val="es-CL"/>
        </w:rPr>
        <w:t>Ejecutar casos de prueba, registrar resultados, corregir defectos y repetir pruebas de regresión.</w:t>
      </w:r>
    </w:p>
    <w:p w14:paraId="07A8C98A" w14:textId="77777777" w:rsidR="00CD1F26" w:rsidRPr="00B75179" w:rsidRDefault="00000000">
      <w:pPr>
        <w:rPr>
          <w:lang w:val="es-CL"/>
        </w:rPr>
      </w:pPr>
      <w:r w:rsidRPr="00B75179">
        <w:rPr>
          <w:b/>
          <w:lang w:val="es-CL"/>
        </w:rPr>
        <w:t xml:space="preserve">Etapa 5. Documentación y cierre: </w:t>
      </w:r>
      <w:r w:rsidRPr="00B75179">
        <w:rPr>
          <w:lang w:val="es-CL"/>
        </w:rPr>
        <w:t>Consolidar documentación técnica/funcional, evidencias, demostración y presentación final.</w:t>
      </w:r>
    </w:p>
    <w:p w14:paraId="71486149" w14:textId="77777777" w:rsidR="00CD1F26" w:rsidRPr="00B75179" w:rsidRDefault="00000000">
      <w:pPr>
        <w:rPr>
          <w:lang w:val="es-CL"/>
        </w:rPr>
      </w:pPr>
      <w:r w:rsidRPr="00B75179">
        <w:rPr>
          <w:lang w:val="es-CL"/>
        </w:rPr>
        <w:t xml:space="preserve">La distribución de responsabilidades se apoya en la matriz RACI elaborada previamente por el equipo. En ella, Jonathan Cuevas participa como responsable del levantamiento de requerimientos y componentes de datos; Maximiliano </w:t>
      </w:r>
      <w:proofErr w:type="spellStart"/>
      <w:r w:rsidRPr="00B75179">
        <w:rPr>
          <w:lang w:val="es-CL"/>
        </w:rPr>
        <w:t>Rodriguez</w:t>
      </w:r>
      <w:proofErr w:type="spellEnd"/>
      <w:r w:rsidRPr="00B75179">
        <w:rPr>
          <w:lang w:val="es-CL"/>
        </w:rPr>
        <w:t xml:space="preserve"> como responsable principal de </w:t>
      </w:r>
      <w:proofErr w:type="spellStart"/>
      <w:r w:rsidRPr="00B75179">
        <w:rPr>
          <w:lang w:val="es-CL"/>
        </w:rPr>
        <w:t>frontend</w:t>
      </w:r>
      <w:proofErr w:type="spellEnd"/>
      <w:r w:rsidRPr="00B75179">
        <w:rPr>
          <w:lang w:val="es-CL"/>
        </w:rPr>
        <w:t xml:space="preserve"> y gestión de riesgos; y </w:t>
      </w:r>
      <w:r w:rsidRPr="00B75179">
        <w:rPr>
          <w:lang w:val="es-CL"/>
        </w:rPr>
        <w:lastRenderedPageBreak/>
        <w:t xml:space="preserve">Verónica Contreras como responsable de UX/UI, documentación y capacitación, mientras que las pruebas funcionales y la presentación final son compartidas por el equipo (Cuevas, </w:t>
      </w:r>
      <w:proofErr w:type="spellStart"/>
      <w:r w:rsidRPr="00B75179">
        <w:rPr>
          <w:lang w:val="es-CL"/>
        </w:rPr>
        <w:t>Rodriguez</w:t>
      </w:r>
      <w:proofErr w:type="spellEnd"/>
      <w:r w:rsidRPr="00B75179">
        <w:rPr>
          <w:lang w:val="es-CL"/>
        </w:rPr>
        <w:t>, &amp; Contreras, 2026).</w:t>
      </w:r>
    </w:p>
    <w:p w14:paraId="00C92988" w14:textId="77777777" w:rsidR="00CD1F26" w:rsidRDefault="00000000">
      <w:pPr>
        <w:pStyle w:val="Ttulo1"/>
      </w:pPr>
      <w:r>
        <w:t>7. Plan de trabajo</w:t>
      </w:r>
    </w:p>
    <w:tbl>
      <w:tblPr>
        <w:tblStyle w:val="Tablaconcuadrcula"/>
        <w:tblW w:w="0" w:type="auto"/>
        <w:jc w:val="center"/>
        <w:tblLook w:val="04A0" w:firstRow="1" w:lastRow="0" w:firstColumn="1" w:lastColumn="0" w:noHBand="0" w:noVBand="1"/>
      </w:tblPr>
      <w:tblGrid>
        <w:gridCol w:w="1540"/>
        <w:gridCol w:w="1437"/>
        <w:gridCol w:w="2084"/>
        <w:gridCol w:w="1314"/>
        <w:gridCol w:w="1106"/>
        <w:gridCol w:w="1915"/>
      </w:tblGrid>
      <w:tr w:rsidR="00CD1F26" w14:paraId="02D4A894" w14:textId="77777777">
        <w:trPr>
          <w:tblHeader/>
          <w:jc w:val="center"/>
        </w:trPr>
        <w:tc>
          <w:tcPr>
            <w:tcW w:w="1568" w:type="dxa"/>
            <w:shd w:val="clear" w:color="auto" w:fill="1F4E79"/>
          </w:tcPr>
          <w:p w14:paraId="404AEB32" w14:textId="77777777" w:rsidR="00CD1F26" w:rsidRDefault="00000000">
            <w:r>
              <w:rPr>
                <w:b/>
                <w:color w:val="FFFFFF"/>
              </w:rPr>
              <w:t>Actividad</w:t>
            </w:r>
          </w:p>
        </w:tc>
        <w:tc>
          <w:tcPr>
            <w:tcW w:w="1568" w:type="dxa"/>
            <w:shd w:val="clear" w:color="auto" w:fill="1F4E79"/>
          </w:tcPr>
          <w:p w14:paraId="152DBE20" w14:textId="77777777" w:rsidR="00CD1F26" w:rsidRDefault="00000000">
            <w:r>
              <w:rPr>
                <w:b/>
                <w:color w:val="FFFFFF"/>
              </w:rPr>
              <w:t>Competencia principal</w:t>
            </w:r>
          </w:p>
        </w:tc>
        <w:tc>
          <w:tcPr>
            <w:tcW w:w="1568" w:type="dxa"/>
            <w:shd w:val="clear" w:color="auto" w:fill="1F4E79"/>
          </w:tcPr>
          <w:p w14:paraId="16E39237" w14:textId="77777777" w:rsidR="00CD1F26" w:rsidRDefault="00000000">
            <w:r>
              <w:rPr>
                <w:b/>
                <w:color w:val="FFFFFF"/>
              </w:rPr>
              <w:t>Descripción</w:t>
            </w:r>
          </w:p>
        </w:tc>
        <w:tc>
          <w:tcPr>
            <w:tcW w:w="1568" w:type="dxa"/>
            <w:shd w:val="clear" w:color="auto" w:fill="1F4E79"/>
          </w:tcPr>
          <w:p w14:paraId="336D117C" w14:textId="77777777" w:rsidR="00CD1F26" w:rsidRDefault="00000000">
            <w:r>
              <w:rPr>
                <w:b/>
                <w:color w:val="FFFFFF"/>
              </w:rPr>
              <w:t>Recursos</w:t>
            </w:r>
          </w:p>
        </w:tc>
        <w:tc>
          <w:tcPr>
            <w:tcW w:w="1568" w:type="dxa"/>
            <w:shd w:val="clear" w:color="auto" w:fill="1F4E79"/>
          </w:tcPr>
          <w:p w14:paraId="7A44A327" w14:textId="77777777" w:rsidR="00CD1F26" w:rsidRDefault="00000000">
            <w:r>
              <w:rPr>
                <w:b/>
                <w:color w:val="FFFFFF"/>
              </w:rPr>
              <w:t>Duración</w:t>
            </w:r>
          </w:p>
        </w:tc>
        <w:tc>
          <w:tcPr>
            <w:tcW w:w="1568" w:type="dxa"/>
            <w:shd w:val="clear" w:color="auto" w:fill="1F4E79"/>
          </w:tcPr>
          <w:p w14:paraId="3633F898" w14:textId="77777777" w:rsidR="00CD1F26" w:rsidRDefault="00000000">
            <w:r>
              <w:rPr>
                <w:b/>
                <w:color w:val="FFFFFF"/>
              </w:rPr>
              <w:t>Responsable(s)</w:t>
            </w:r>
          </w:p>
        </w:tc>
      </w:tr>
      <w:tr w:rsidR="00CD1F26" w:rsidRPr="00B75179" w14:paraId="76F57B9D" w14:textId="77777777">
        <w:trPr>
          <w:jc w:val="center"/>
        </w:trPr>
        <w:tc>
          <w:tcPr>
            <w:tcW w:w="1568" w:type="dxa"/>
            <w:tcMar>
              <w:top w:w="60" w:type="dxa"/>
              <w:left w:w="60" w:type="dxa"/>
              <w:bottom w:w="60" w:type="dxa"/>
              <w:right w:w="60" w:type="dxa"/>
            </w:tcMar>
          </w:tcPr>
          <w:p w14:paraId="3353E293" w14:textId="77777777" w:rsidR="00CD1F26" w:rsidRDefault="00000000">
            <w:pPr>
              <w:spacing w:after="0" w:line="240" w:lineRule="auto"/>
            </w:pPr>
            <w:r>
              <w:t>Diagnóstico y alcance</w:t>
            </w:r>
          </w:p>
        </w:tc>
        <w:tc>
          <w:tcPr>
            <w:tcW w:w="1568" w:type="dxa"/>
            <w:tcMar>
              <w:top w:w="60" w:type="dxa"/>
              <w:left w:w="60" w:type="dxa"/>
              <w:bottom w:w="60" w:type="dxa"/>
              <w:right w:w="60" w:type="dxa"/>
            </w:tcMar>
          </w:tcPr>
          <w:p w14:paraId="3427ECB5" w14:textId="77777777" w:rsidR="00CD1F26" w:rsidRDefault="00000000">
            <w:pPr>
              <w:spacing w:after="0" w:line="240" w:lineRule="auto"/>
            </w:pPr>
            <w:r>
              <w:t>Gestión de proyectos / Pruebas</w:t>
            </w:r>
          </w:p>
        </w:tc>
        <w:tc>
          <w:tcPr>
            <w:tcW w:w="1568" w:type="dxa"/>
            <w:tcMar>
              <w:top w:w="60" w:type="dxa"/>
              <w:left w:w="60" w:type="dxa"/>
              <w:bottom w:w="60" w:type="dxa"/>
              <w:right w:w="60" w:type="dxa"/>
            </w:tcMar>
          </w:tcPr>
          <w:p w14:paraId="7AB0BB49" w14:textId="77777777" w:rsidR="00CD1F26" w:rsidRPr="00B75179" w:rsidRDefault="00000000">
            <w:pPr>
              <w:spacing w:after="0" w:line="240" w:lineRule="auto"/>
              <w:rPr>
                <w:lang w:val="es-CL"/>
              </w:rPr>
            </w:pPr>
            <w:r w:rsidRPr="00B75179">
              <w:rPr>
                <w:lang w:val="es-CL"/>
              </w:rPr>
              <w:t>Revisar estado real, requerimientos, deuda técnica, riesgos y backlog; delimitar alcance del APT.</w:t>
            </w:r>
          </w:p>
        </w:tc>
        <w:tc>
          <w:tcPr>
            <w:tcW w:w="1568" w:type="dxa"/>
            <w:tcMar>
              <w:top w:w="60" w:type="dxa"/>
              <w:left w:w="60" w:type="dxa"/>
              <w:bottom w:w="60" w:type="dxa"/>
              <w:right w:w="60" w:type="dxa"/>
            </w:tcMar>
          </w:tcPr>
          <w:p w14:paraId="690DD00F" w14:textId="77777777" w:rsidR="00CD1F26" w:rsidRPr="00B75179" w:rsidRDefault="00000000">
            <w:pPr>
              <w:spacing w:after="0" w:line="240" w:lineRule="auto"/>
              <w:rPr>
                <w:lang w:val="es-CL"/>
              </w:rPr>
            </w:pPr>
            <w:r w:rsidRPr="00B75179">
              <w:rPr>
                <w:lang w:val="es-CL"/>
              </w:rPr>
              <w:t>Código, informe funcional, repositorio, matriz de riesgos.</w:t>
            </w:r>
          </w:p>
        </w:tc>
        <w:tc>
          <w:tcPr>
            <w:tcW w:w="1568" w:type="dxa"/>
            <w:tcMar>
              <w:top w:w="60" w:type="dxa"/>
              <w:left w:w="60" w:type="dxa"/>
              <w:bottom w:w="60" w:type="dxa"/>
              <w:right w:w="60" w:type="dxa"/>
            </w:tcMar>
          </w:tcPr>
          <w:p w14:paraId="51F3C90F" w14:textId="77777777" w:rsidR="00CD1F26" w:rsidRDefault="00000000">
            <w:pPr>
              <w:spacing w:after="0" w:line="240" w:lineRule="auto"/>
            </w:pPr>
            <w:r>
              <w:t xml:space="preserve">2 </w:t>
            </w:r>
            <w:proofErr w:type="spellStart"/>
            <w:r>
              <w:t>semanas</w:t>
            </w:r>
            <w:proofErr w:type="spellEnd"/>
          </w:p>
        </w:tc>
        <w:tc>
          <w:tcPr>
            <w:tcW w:w="1568" w:type="dxa"/>
            <w:tcMar>
              <w:top w:w="60" w:type="dxa"/>
              <w:left w:w="60" w:type="dxa"/>
              <w:bottom w:w="60" w:type="dxa"/>
              <w:right w:w="60" w:type="dxa"/>
            </w:tcMar>
          </w:tcPr>
          <w:p w14:paraId="107516B9" w14:textId="77777777" w:rsidR="00CD1F26" w:rsidRPr="00B75179" w:rsidRDefault="00000000">
            <w:pPr>
              <w:spacing w:after="0" w:line="240" w:lineRule="auto"/>
              <w:rPr>
                <w:lang w:val="es-CL"/>
              </w:rPr>
            </w:pPr>
            <w:r w:rsidRPr="00B75179">
              <w:rPr>
                <w:lang w:val="es-CL"/>
              </w:rPr>
              <w:t>Jonathan + Verónica; control de riesgos: Maximiliano</w:t>
            </w:r>
          </w:p>
        </w:tc>
      </w:tr>
      <w:tr w:rsidR="00CD1F26" w14:paraId="689DE124" w14:textId="77777777">
        <w:trPr>
          <w:jc w:val="center"/>
        </w:trPr>
        <w:tc>
          <w:tcPr>
            <w:tcW w:w="1568" w:type="dxa"/>
            <w:tcMar>
              <w:top w:w="60" w:type="dxa"/>
              <w:left w:w="60" w:type="dxa"/>
              <w:bottom w:w="60" w:type="dxa"/>
              <w:right w:w="60" w:type="dxa"/>
            </w:tcMar>
          </w:tcPr>
          <w:p w14:paraId="42943005" w14:textId="77777777" w:rsidR="00CD1F26" w:rsidRPr="00B75179" w:rsidRDefault="00000000">
            <w:pPr>
              <w:spacing w:after="0" w:line="240" w:lineRule="auto"/>
              <w:rPr>
                <w:lang w:val="es-CL"/>
              </w:rPr>
            </w:pPr>
            <w:r w:rsidRPr="00B75179">
              <w:rPr>
                <w:lang w:val="es-CL"/>
              </w:rPr>
              <w:t>Normalización de datos y flujos</w:t>
            </w:r>
          </w:p>
        </w:tc>
        <w:tc>
          <w:tcPr>
            <w:tcW w:w="1568" w:type="dxa"/>
            <w:tcMar>
              <w:top w:w="60" w:type="dxa"/>
              <w:left w:w="60" w:type="dxa"/>
              <w:bottom w:w="60" w:type="dxa"/>
              <w:right w:w="60" w:type="dxa"/>
            </w:tcMar>
          </w:tcPr>
          <w:p w14:paraId="4A02FE91" w14:textId="77777777" w:rsidR="00CD1F26" w:rsidRDefault="00000000">
            <w:pPr>
              <w:spacing w:after="0" w:line="240" w:lineRule="auto"/>
            </w:pPr>
            <w:proofErr w:type="spellStart"/>
            <w:r>
              <w:t>Modelos</w:t>
            </w:r>
            <w:proofErr w:type="spellEnd"/>
            <w:r>
              <w:t xml:space="preserve"> de </w:t>
            </w:r>
            <w:proofErr w:type="spellStart"/>
            <w:r>
              <w:t>datos</w:t>
            </w:r>
            <w:proofErr w:type="spellEnd"/>
            <w:r>
              <w:t xml:space="preserve"> / Desarrollo</w:t>
            </w:r>
          </w:p>
        </w:tc>
        <w:tc>
          <w:tcPr>
            <w:tcW w:w="1568" w:type="dxa"/>
            <w:tcMar>
              <w:top w:w="60" w:type="dxa"/>
              <w:left w:w="60" w:type="dxa"/>
              <w:bottom w:w="60" w:type="dxa"/>
              <w:right w:w="60" w:type="dxa"/>
            </w:tcMar>
          </w:tcPr>
          <w:p w14:paraId="6FECD6D7" w14:textId="77777777" w:rsidR="00CD1F26" w:rsidRPr="00B75179" w:rsidRDefault="00000000">
            <w:pPr>
              <w:spacing w:after="0" w:line="240" w:lineRule="auto"/>
              <w:rPr>
                <w:lang w:val="es-CL"/>
              </w:rPr>
            </w:pPr>
            <w:r w:rsidRPr="00B75179">
              <w:rPr>
                <w:lang w:val="es-CL"/>
              </w:rPr>
              <w:t xml:space="preserve">Revisar colecciones </w:t>
            </w:r>
            <w:proofErr w:type="spellStart"/>
            <w:r w:rsidRPr="00B75179">
              <w:rPr>
                <w:lang w:val="es-CL"/>
              </w:rPr>
              <w:t>Firestore</w:t>
            </w:r>
            <w:proofErr w:type="spellEnd"/>
            <w:r w:rsidRPr="00B75179">
              <w:rPr>
                <w:lang w:val="es-CL"/>
              </w:rPr>
              <w:t>, usuarios/roles, estados y relaciones; corregir inconsistencias prioritarias.</w:t>
            </w:r>
          </w:p>
        </w:tc>
        <w:tc>
          <w:tcPr>
            <w:tcW w:w="1568" w:type="dxa"/>
            <w:tcMar>
              <w:top w:w="60" w:type="dxa"/>
              <w:left w:w="60" w:type="dxa"/>
              <w:bottom w:w="60" w:type="dxa"/>
              <w:right w:w="60" w:type="dxa"/>
            </w:tcMar>
          </w:tcPr>
          <w:p w14:paraId="6BFAF1F6" w14:textId="77777777" w:rsidR="00CD1F26" w:rsidRDefault="00000000">
            <w:pPr>
              <w:spacing w:after="0" w:line="240" w:lineRule="auto"/>
            </w:pPr>
            <w:r>
              <w:t xml:space="preserve">Firebase, </w:t>
            </w:r>
            <w:proofErr w:type="spellStart"/>
            <w:r>
              <w:t>código</w:t>
            </w:r>
            <w:proofErr w:type="spellEnd"/>
            <w:r>
              <w:t xml:space="preserve"> React, </w:t>
            </w:r>
            <w:proofErr w:type="spellStart"/>
            <w:r>
              <w:t>diagramas</w:t>
            </w:r>
            <w:proofErr w:type="spellEnd"/>
            <w:r>
              <w:t>.</w:t>
            </w:r>
          </w:p>
        </w:tc>
        <w:tc>
          <w:tcPr>
            <w:tcW w:w="1568" w:type="dxa"/>
            <w:tcMar>
              <w:top w:w="60" w:type="dxa"/>
              <w:left w:w="60" w:type="dxa"/>
              <w:bottom w:w="60" w:type="dxa"/>
              <w:right w:w="60" w:type="dxa"/>
            </w:tcMar>
          </w:tcPr>
          <w:p w14:paraId="15214DF3" w14:textId="77777777" w:rsidR="00CD1F26" w:rsidRDefault="00000000">
            <w:pPr>
              <w:spacing w:after="0" w:line="240" w:lineRule="auto"/>
            </w:pPr>
            <w:r>
              <w:t>3 semanas</w:t>
            </w:r>
          </w:p>
        </w:tc>
        <w:tc>
          <w:tcPr>
            <w:tcW w:w="1568" w:type="dxa"/>
            <w:tcMar>
              <w:top w:w="60" w:type="dxa"/>
              <w:left w:w="60" w:type="dxa"/>
              <w:bottom w:w="60" w:type="dxa"/>
              <w:right w:w="60" w:type="dxa"/>
            </w:tcMar>
          </w:tcPr>
          <w:p w14:paraId="39B82630" w14:textId="77777777" w:rsidR="00CD1F26" w:rsidRDefault="00000000">
            <w:pPr>
              <w:spacing w:after="0" w:line="240" w:lineRule="auto"/>
            </w:pPr>
            <w:r>
              <w:t>Jonathan + Maximiliano</w:t>
            </w:r>
          </w:p>
        </w:tc>
      </w:tr>
      <w:tr w:rsidR="00CD1F26" w:rsidRPr="00B75179" w14:paraId="70DDD627" w14:textId="77777777">
        <w:trPr>
          <w:jc w:val="center"/>
        </w:trPr>
        <w:tc>
          <w:tcPr>
            <w:tcW w:w="1568" w:type="dxa"/>
            <w:tcMar>
              <w:top w:w="60" w:type="dxa"/>
              <w:left w:w="60" w:type="dxa"/>
              <w:bottom w:w="60" w:type="dxa"/>
              <w:right w:w="60" w:type="dxa"/>
            </w:tcMar>
          </w:tcPr>
          <w:p w14:paraId="0BD31CE4" w14:textId="77777777" w:rsidR="00CD1F26" w:rsidRDefault="00000000">
            <w:pPr>
              <w:spacing w:after="0" w:line="240" w:lineRule="auto"/>
            </w:pPr>
            <w:r>
              <w:t>Mejoras críticas del MVP</w:t>
            </w:r>
          </w:p>
        </w:tc>
        <w:tc>
          <w:tcPr>
            <w:tcW w:w="1568" w:type="dxa"/>
            <w:tcMar>
              <w:top w:w="60" w:type="dxa"/>
              <w:left w:w="60" w:type="dxa"/>
              <w:bottom w:w="60" w:type="dxa"/>
              <w:right w:w="60" w:type="dxa"/>
            </w:tcMar>
          </w:tcPr>
          <w:p w14:paraId="3D07FF24" w14:textId="77777777" w:rsidR="00CD1F26" w:rsidRDefault="00000000">
            <w:pPr>
              <w:spacing w:after="0" w:line="240" w:lineRule="auto"/>
            </w:pPr>
            <w:r>
              <w:t>Desarrollo / Gestión</w:t>
            </w:r>
          </w:p>
        </w:tc>
        <w:tc>
          <w:tcPr>
            <w:tcW w:w="1568" w:type="dxa"/>
            <w:tcMar>
              <w:top w:w="60" w:type="dxa"/>
              <w:left w:w="60" w:type="dxa"/>
              <w:bottom w:w="60" w:type="dxa"/>
              <w:right w:w="60" w:type="dxa"/>
            </w:tcMar>
          </w:tcPr>
          <w:p w14:paraId="76D3D746" w14:textId="77777777" w:rsidR="00CD1F26" w:rsidRPr="00B75179" w:rsidRDefault="00000000">
            <w:pPr>
              <w:spacing w:after="0" w:line="240" w:lineRule="auto"/>
              <w:rPr>
                <w:lang w:val="es-CL"/>
              </w:rPr>
            </w:pPr>
            <w:r w:rsidRPr="00B75179">
              <w:rPr>
                <w:lang w:val="es-CL"/>
              </w:rPr>
              <w:t>Implementar mejoras priorizadas de seguridad, reglas de acceso, almacenamiento e integración.</w:t>
            </w:r>
          </w:p>
        </w:tc>
        <w:tc>
          <w:tcPr>
            <w:tcW w:w="1568" w:type="dxa"/>
            <w:tcMar>
              <w:top w:w="60" w:type="dxa"/>
              <w:left w:w="60" w:type="dxa"/>
              <w:bottom w:w="60" w:type="dxa"/>
              <w:right w:w="60" w:type="dxa"/>
            </w:tcMar>
          </w:tcPr>
          <w:p w14:paraId="37F69868" w14:textId="77777777" w:rsidR="00CD1F26" w:rsidRDefault="00000000">
            <w:pPr>
              <w:spacing w:after="0" w:line="240" w:lineRule="auto"/>
            </w:pPr>
            <w:r>
              <w:t xml:space="preserve">React, Firebase, Git, </w:t>
            </w:r>
            <w:proofErr w:type="spellStart"/>
            <w:r>
              <w:t>computador</w:t>
            </w:r>
            <w:proofErr w:type="spellEnd"/>
            <w:r>
              <w:t>, Internet.</w:t>
            </w:r>
          </w:p>
        </w:tc>
        <w:tc>
          <w:tcPr>
            <w:tcW w:w="1568" w:type="dxa"/>
            <w:tcMar>
              <w:top w:w="60" w:type="dxa"/>
              <w:left w:w="60" w:type="dxa"/>
              <w:bottom w:w="60" w:type="dxa"/>
              <w:right w:w="60" w:type="dxa"/>
            </w:tcMar>
          </w:tcPr>
          <w:p w14:paraId="0A41B0EA" w14:textId="77777777" w:rsidR="00CD1F26" w:rsidRDefault="00000000">
            <w:pPr>
              <w:spacing w:after="0" w:line="240" w:lineRule="auto"/>
            </w:pPr>
            <w:r>
              <w:t>4 semanas</w:t>
            </w:r>
          </w:p>
        </w:tc>
        <w:tc>
          <w:tcPr>
            <w:tcW w:w="1568" w:type="dxa"/>
            <w:tcMar>
              <w:top w:w="60" w:type="dxa"/>
              <w:left w:w="60" w:type="dxa"/>
              <w:bottom w:w="60" w:type="dxa"/>
              <w:right w:w="60" w:type="dxa"/>
            </w:tcMar>
          </w:tcPr>
          <w:p w14:paraId="152CC066" w14:textId="77777777" w:rsidR="00CD1F26" w:rsidRPr="00B75179" w:rsidRDefault="00000000">
            <w:pPr>
              <w:spacing w:after="0" w:line="240" w:lineRule="auto"/>
              <w:rPr>
                <w:lang w:val="es-CL"/>
              </w:rPr>
            </w:pPr>
            <w:r w:rsidRPr="00B75179">
              <w:rPr>
                <w:lang w:val="es-CL"/>
              </w:rPr>
              <w:t>Jonathan + Maximiliano; UX/documentación: Verónica</w:t>
            </w:r>
          </w:p>
        </w:tc>
      </w:tr>
      <w:tr w:rsidR="00CD1F26" w14:paraId="4A88EA06" w14:textId="77777777">
        <w:trPr>
          <w:jc w:val="center"/>
        </w:trPr>
        <w:tc>
          <w:tcPr>
            <w:tcW w:w="1568" w:type="dxa"/>
            <w:tcMar>
              <w:top w:w="60" w:type="dxa"/>
              <w:left w:w="60" w:type="dxa"/>
              <w:bottom w:w="60" w:type="dxa"/>
              <w:right w:w="60" w:type="dxa"/>
            </w:tcMar>
          </w:tcPr>
          <w:p w14:paraId="096D92DA" w14:textId="77777777" w:rsidR="00CD1F26" w:rsidRDefault="00000000">
            <w:pPr>
              <w:spacing w:after="0" w:line="240" w:lineRule="auto"/>
            </w:pPr>
            <w:proofErr w:type="spellStart"/>
            <w:r>
              <w:t>Pruebas</w:t>
            </w:r>
            <w:proofErr w:type="spellEnd"/>
            <w:r>
              <w:t xml:space="preserve"> y </w:t>
            </w:r>
            <w:proofErr w:type="spellStart"/>
            <w:r>
              <w:t>correcciones</w:t>
            </w:r>
            <w:proofErr w:type="spellEnd"/>
          </w:p>
        </w:tc>
        <w:tc>
          <w:tcPr>
            <w:tcW w:w="1568" w:type="dxa"/>
            <w:tcMar>
              <w:top w:w="60" w:type="dxa"/>
              <w:left w:w="60" w:type="dxa"/>
              <w:bottom w:w="60" w:type="dxa"/>
              <w:right w:w="60" w:type="dxa"/>
            </w:tcMar>
          </w:tcPr>
          <w:p w14:paraId="4BA77243" w14:textId="77777777" w:rsidR="00CD1F26" w:rsidRDefault="00000000">
            <w:pPr>
              <w:spacing w:after="0" w:line="240" w:lineRule="auto"/>
            </w:pPr>
            <w:r>
              <w:t>Pruebas / Desarrollo</w:t>
            </w:r>
          </w:p>
        </w:tc>
        <w:tc>
          <w:tcPr>
            <w:tcW w:w="1568" w:type="dxa"/>
            <w:tcMar>
              <w:top w:w="60" w:type="dxa"/>
              <w:left w:w="60" w:type="dxa"/>
              <w:bottom w:w="60" w:type="dxa"/>
              <w:right w:w="60" w:type="dxa"/>
            </w:tcMar>
          </w:tcPr>
          <w:p w14:paraId="71D74F9A" w14:textId="77777777" w:rsidR="00CD1F26" w:rsidRPr="00B75179" w:rsidRDefault="00000000">
            <w:pPr>
              <w:spacing w:after="0" w:line="240" w:lineRule="auto"/>
              <w:rPr>
                <w:lang w:val="es-CL"/>
              </w:rPr>
            </w:pPr>
            <w:r w:rsidRPr="00B75179">
              <w:rPr>
                <w:lang w:val="es-CL"/>
              </w:rPr>
              <w:t>Ejecutar casos QA sobre login, roles, alertas, T-Asisto, T-Atiendo, T-Atendí, T-Aviso, historial y carga de datos; corregir hallazgos críticos.</w:t>
            </w:r>
          </w:p>
        </w:tc>
        <w:tc>
          <w:tcPr>
            <w:tcW w:w="1568" w:type="dxa"/>
            <w:tcMar>
              <w:top w:w="60" w:type="dxa"/>
              <w:left w:w="60" w:type="dxa"/>
              <w:bottom w:w="60" w:type="dxa"/>
              <w:right w:w="60" w:type="dxa"/>
            </w:tcMar>
          </w:tcPr>
          <w:p w14:paraId="6C15A9EC" w14:textId="77777777" w:rsidR="00CD1F26" w:rsidRPr="00B75179" w:rsidRDefault="00000000">
            <w:pPr>
              <w:spacing w:after="0" w:line="240" w:lineRule="auto"/>
              <w:rPr>
                <w:lang w:val="es-CL"/>
              </w:rPr>
            </w:pPr>
            <w:r w:rsidRPr="00B75179">
              <w:rPr>
                <w:lang w:val="es-CL"/>
              </w:rPr>
              <w:t xml:space="preserve">Plan de pruebas, datos de prueba, navegador, </w:t>
            </w:r>
            <w:proofErr w:type="spellStart"/>
            <w:r w:rsidRPr="00B75179">
              <w:rPr>
                <w:lang w:val="es-CL"/>
              </w:rPr>
              <w:t>Firebase</w:t>
            </w:r>
            <w:proofErr w:type="spellEnd"/>
            <w:r w:rsidRPr="00B75179">
              <w:rPr>
                <w:lang w:val="es-CL"/>
              </w:rPr>
              <w:t>.</w:t>
            </w:r>
          </w:p>
        </w:tc>
        <w:tc>
          <w:tcPr>
            <w:tcW w:w="1568" w:type="dxa"/>
            <w:tcMar>
              <w:top w:w="60" w:type="dxa"/>
              <w:left w:w="60" w:type="dxa"/>
              <w:bottom w:w="60" w:type="dxa"/>
              <w:right w:w="60" w:type="dxa"/>
            </w:tcMar>
          </w:tcPr>
          <w:p w14:paraId="1624C0FE" w14:textId="77777777" w:rsidR="00CD1F26" w:rsidRDefault="00000000">
            <w:pPr>
              <w:spacing w:after="0" w:line="240" w:lineRule="auto"/>
            </w:pPr>
            <w:r>
              <w:t xml:space="preserve">3 </w:t>
            </w:r>
            <w:proofErr w:type="spellStart"/>
            <w:r>
              <w:t>semanas</w:t>
            </w:r>
            <w:proofErr w:type="spellEnd"/>
          </w:p>
        </w:tc>
        <w:tc>
          <w:tcPr>
            <w:tcW w:w="1568" w:type="dxa"/>
            <w:tcMar>
              <w:top w:w="60" w:type="dxa"/>
              <w:left w:w="60" w:type="dxa"/>
              <w:bottom w:w="60" w:type="dxa"/>
              <w:right w:w="60" w:type="dxa"/>
            </w:tcMar>
          </w:tcPr>
          <w:p w14:paraId="1B0C864D" w14:textId="77777777" w:rsidR="00CD1F26" w:rsidRDefault="00000000">
            <w:pPr>
              <w:spacing w:after="0" w:line="240" w:lineRule="auto"/>
            </w:pPr>
            <w:r>
              <w:t>Jonathan + Maximiliano; Verónica consultada</w:t>
            </w:r>
          </w:p>
        </w:tc>
      </w:tr>
      <w:tr w:rsidR="00CD1F26" w14:paraId="3B8F8860" w14:textId="77777777">
        <w:trPr>
          <w:jc w:val="center"/>
        </w:trPr>
        <w:tc>
          <w:tcPr>
            <w:tcW w:w="1568" w:type="dxa"/>
            <w:tcMar>
              <w:top w:w="60" w:type="dxa"/>
              <w:left w:w="60" w:type="dxa"/>
              <w:bottom w:w="60" w:type="dxa"/>
              <w:right w:w="60" w:type="dxa"/>
            </w:tcMar>
          </w:tcPr>
          <w:p w14:paraId="0186CEE9" w14:textId="77777777" w:rsidR="00CD1F26" w:rsidRDefault="00000000">
            <w:pPr>
              <w:spacing w:after="0" w:line="240" w:lineRule="auto"/>
            </w:pPr>
            <w:r>
              <w:t>Documentación y validación</w:t>
            </w:r>
          </w:p>
        </w:tc>
        <w:tc>
          <w:tcPr>
            <w:tcW w:w="1568" w:type="dxa"/>
            <w:tcMar>
              <w:top w:w="60" w:type="dxa"/>
              <w:left w:w="60" w:type="dxa"/>
              <w:bottom w:w="60" w:type="dxa"/>
              <w:right w:w="60" w:type="dxa"/>
            </w:tcMar>
          </w:tcPr>
          <w:p w14:paraId="2BBC753F" w14:textId="77777777" w:rsidR="00CD1F26" w:rsidRDefault="00000000">
            <w:pPr>
              <w:spacing w:after="0" w:line="240" w:lineRule="auto"/>
            </w:pPr>
            <w:r>
              <w:t>Gestión / Desarrollo</w:t>
            </w:r>
          </w:p>
        </w:tc>
        <w:tc>
          <w:tcPr>
            <w:tcW w:w="1568" w:type="dxa"/>
            <w:tcMar>
              <w:top w:w="60" w:type="dxa"/>
              <w:left w:w="60" w:type="dxa"/>
              <w:bottom w:w="60" w:type="dxa"/>
              <w:right w:w="60" w:type="dxa"/>
            </w:tcMar>
          </w:tcPr>
          <w:p w14:paraId="77EAB8FE" w14:textId="77777777" w:rsidR="00CD1F26" w:rsidRPr="00B75179" w:rsidRDefault="00000000">
            <w:pPr>
              <w:spacing w:after="0" w:line="240" w:lineRule="auto"/>
              <w:rPr>
                <w:lang w:val="es-CL"/>
              </w:rPr>
            </w:pPr>
            <w:r w:rsidRPr="00B75179">
              <w:rPr>
                <w:lang w:val="es-CL"/>
              </w:rPr>
              <w:t>Actualizar documentación, capturas, manual breve y preparar demostración o piloto controlado.</w:t>
            </w:r>
          </w:p>
        </w:tc>
        <w:tc>
          <w:tcPr>
            <w:tcW w:w="1568" w:type="dxa"/>
            <w:tcMar>
              <w:top w:w="60" w:type="dxa"/>
              <w:left w:w="60" w:type="dxa"/>
              <w:bottom w:w="60" w:type="dxa"/>
              <w:right w:w="60" w:type="dxa"/>
            </w:tcMar>
          </w:tcPr>
          <w:p w14:paraId="02C7DC14" w14:textId="77777777" w:rsidR="00CD1F26" w:rsidRPr="00B75179" w:rsidRDefault="00000000">
            <w:pPr>
              <w:spacing w:after="0" w:line="240" w:lineRule="auto"/>
              <w:rPr>
                <w:lang w:val="es-CL"/>
              </w:rPr>
            </w:pPr>
            <w:r w:rsidRPr="00B75179">
              <w:rPr>
                <w:lang w:val="es-CL"/>
              </w:rPr>
              <w:t>Word, repositorio, capturas, ambiente de demo.</w:t>
            </w:r>
          </w:p>
        </w:tc>
        <w:tc>
          <w:tcPr>
            <w:tcW w:w="1568" w:type="dxa"/>
            <w:tcMar>
              <w:top w:w="60" w:type="dxa"/>
              <w:left w:w="60" w:type="dxa"/>
              <w:bottom w:w="60" w:type="dxa"/>
              <w:right w:w="60" w:type="dxa"/>
            </w:tcMar>
          </w:tcPr>
          <w:p w14:paraId="4852A76F" w14:textId="77777777" w:rsidR="00CD1F26" w:rsidRDefault="00000000">
            <w:pPr>
              <w:spacing w:after="0" w:line="240" w:lineRule="auto"/>
            </w:pPr>
            <w:r>
              <w:t xml:space="preserve">3 </w:t>
            </w:r>
            <w:proofErr w:type="spellStart"/>
            <w:r>
              <w:t>semanas</w:t>
            </w:r>
            <w:proofErr w:type="spellEnd"/>
          </w:p>
        </w:tc>
        <w:tc>
          <w:tcPr>
            <w:tcW w:w="1568" w:type="dxa"/>
            <w:tcMar>
              <w:top w:w="60" w:type="dxa"/>
              <w:left w:w="60" w:type="dxa"/>
              <w:bottom w:w="60" w:type="dxa"/>
              <w:right w:w="60" w:type="dxa"/>
            </w:tcMar>
          </w:tcPr>
          <w:p w14:paraId="25EE21B3" w14:textId="77777777" w:rsidR="00CD1F26" w:rsidRDefault="00000000">
            <w:pPr>
              <w:spacing w:after="0" w:line="240" w:lineRule="auto"/>
            </w:pPr>
            <w:r>
              <w:t>Verónica; equipo apoya validación</w:t>
            </w:r>
          </w:p>
        </w:tc>
      </w:tr>
      <w:tr w:rsidR="00CD1F26" w14:paraId="7EC88DDB" w14:textId="77777777">
        <w:trPr>
          <w:jc w:val="center"/>
        </w:trPr>
        <w:tc>
          <w:tcPr>
            <w:tcW w:w="1568" w:type="dxa"/>
            <w:tcMar>
              <w:top w:w="60" w:type="dxa"/>
              <w:left w:w="60" w:type="dxa"/>
              <w:bottom w:w="60" w:type="dxa"/>
              <w:right w:w="60" w:type="dxa"/>
            </w:tcMar>
          </w:tcPr>
          <w:p w14:paraId="0C6F9522" w14:textId="77777777" w:rsidR="00CD1F26" w:rsidRDefault="00000000">
            <w:pPr>
              <w:spacing w:after="0" w:line="240" w:lineRule="auto"/>
            </w:pPr>
            <w:r>
              <w:t>Cierre y entrega final</w:t>
            </w:r>
          </w:p>
        </w:tc>
        <w:tc>
          <w:tcPr>
            <w:tcW w:w="1568" w:type="dxa"/>
            <w:tcMar>
              <w:top w:w="60" w:type="dxa"/>
              <w:left w:w="60" w:type="dxa"/>
              <w:bottom w:w="60" w:type="dxa"/>
              <w:right w:w="60" w:type="dxa"/>
            </w:tcMar>
          </w:tcPr>
          <w:p w14:paraId="2FB8ED0E" w14:textId="77777777" w:rsidR="00CD1F26" w:rsidRDefault="00000000">
            <w:pPr>
              <w:spacing w:after="0" w:line="240" w:lineRule="auto"/>
            </w:pPr>
            <w:r>
              <w:t>Todas</w:t>
            </w:r>
          </w:p>
        </w:tc>
        <w:tc>
          <w:tcPr>
            <w:tcW w:w="1568" w:type="dxa"/>
            <w:tcMar>
              <w:top w:w="60" w:type="dxa"/>
              <w:left w:w="60" w:type="dxa"/>
              <w:bottom w:w="60" w:type="dxa"/>
              <w:right w:w="60" w:type="dxa"/>
            </w:tcMar>
          </w:tcPr>
          <w:p w14:paraId="646AF24C" w14:textId="77777777" w:rsidR="00CD1F26" w:rsidRPr="00B75179" w:rsidRDefault="00000000">
            <w:pPr>
              <w:spacing w:after="0" w:line="240" w:lineRule="auto"/>
              <w:rPr>
                <w:lang w:val="es-CL"/>
              </w:rPr>
            </w:pPr>
            <w:r w:rsidRPr="00B75179">
              <w:rPr>
                <w:lang w:val="es-CL"/>
              </w:rPr>
              <w:t xml:space="preserve">Recoger retroalimentación, </w:t>
            </w:r>
            <w:r w:rsidRPr="00B75179">
              <w:rPr>
                <w:lang w:val="es-CL"/>
              </w:rPr>
              <w:lastRenderedPageBreak/>
              <w:t>ajustar hallazgos finales, consolidar evidencias y preparar informe/presentación final.</w:t>
            </w:r>
          </w:p>
        </w:tc>
        <w:tc>
          <w:tcPr>
            <w:tcW w:w="1568" w:type="dxa"/>
            <w:tcMar>
              <w:top w:w="60" w:type="dxa"/>
              <w:left w:w="60" w:type="dxa"/>
              <w:bottom w:w="60" w:type="dxa"/>
              <w:right w:w="60" w:type="dxa"/>
            </w:tcMar>
          </w:tcPr>
          <w:p w14:paraId="75DE40FF" w14:textId="77777777" w:rsidR="00CD1F26" w:rsidRPr="00B75179" w:rsidRDefault="00000000">
            <w:pPr>
              <w:spacing w:after="0" w:line="240" w:lineRule="auto"/>
              <w:rPr>
                <w:lang w:val="es-CL"/>
              </w:rPr>
            </w:pPr>
            <w:r w:rsidRPr="00B75179">
              <w:rPr>
                <w:lang w:val="es-CL"/>
              </w:rPr>
              <w:lastRenderedPageBreak/>
              <w:t xml:space="preserve">MVP, informe, </w:t>
            </w:r>
            <w:r w:rsidRPr="00B75179">
              <w:rPr>
                <w:lang w:val="es-CL"/>
              </w:rPr>
              <w:lastRenderedPageBreak/>
              <w:t>evidencias y resultados de pruebas.</w:t>
            </w:r>
          </w:p>
        </w:tc>
        <w:tc>
          <w:tcPr>
            <w:tcW w:w="1568" w:type="dxa"/>
            <w:tcMar>
              <w:top w:w="60" w:type="dxa"/>
              <w:left w:w="60" w:type="dxa"/>
              <w:bottom w:w="60" w:type="dxa"/>
              <w:right w:w="60" w:type="dxa"/>
            </w:tcMar>
          </w:tcPr>
          <w:p w14:paraId="6A706C59" w14:textId="77777777" w:rsidR="00CD1F26" w:rsidRDefault="00000000">
            <w:pPr>
              <w:spacing w:after="0" w:line="240" w:lineRule="auto"/>
            </w:pPr>
            <w:r>
              <w:lastRenderedPageBreak/>
              <w:t xml:space="preserve">3 </w:t>
            </w:r>
            <w:proofErr w:type="spellStart"/>
            <w:r>
              <w:t>semanas</w:t>
            </w:r>
            <w:proofErr w:type="spellEnd"/>
          </w:p>
        </w:tc>
        <w:tc>
          <w:tcPr>
            <w:tcW w:w="1568" w:type="dxa"/>
            <w:tcMar>
              <w:top w:w="60" w:type="dxa"/>
              <w:left w:w="60" w:type="dxa"/>
              <w:bottom w:w="60" w:type="dxa"/>
              <w:right w:w="60" w:type="dxa"/>
            </w:tcMar>
          </w:tcPr>
          <w:p w14:paraId="75F979F4" w14:textId="77777777" w:rsidR="00CD1F26" w:rsidRDefault="00000000">
            <w:pPr>
              <w:spacing w:after="0" w:line="240" w:lineRule="auto"/>
            </w:pPr>
            <w:r>
              <w:t>Equipo T-Ayudo</w:t>
            </w:r>
          </w:p>
        </w:tc>
      </w:tr>
    </w:tbl>
    <w:p w14:paraId="6EF71373" w14:textId="77777777" w:rsidR="00CD1F26" w:rsidRDefault="00000000">
      <w:pPr>
        <w:pStyle w:val="Ttulo2"/>
      </w:pPr>
      <w:r>
        <w:t>7.1 Carta Gantt resumida</w:t>
      </w:r>
    </w:p>
    <w:p w14:paraId="17B21D96" w14:textId="77777777" w:rsidR="00CD1F26" w:rsidRPr="00B75179" w:rsidRDefault="00000000">
      <w:pPr>
        <w:rPr>
          <w:lang w:val="es-CL"/>
        </w:rPr>
      </w:pPr>
      <w:r w:rsidRPr="00B75179">
        <w:rPr>
          <w:lang w:val="es-CL"/>
        </w:rPr>
        <w:t>La temporalidad se organiza en 18 semanas consecutivas. La siguiente tabla resume los rangos de ejecución y evita ampliar el alcance más allá del semestre académico.</w:t>
      </w:r>
    </w:p>
    <w:tbl>
      <w:tblPr>
        <w:tblStyle w:val="Tablaconcuadrcula"/>
        <w:tblW w:w="0" w:type="auto"/>
        <w:jc w:val="center"/>
        <w:tblLook w:val="04A0" w:firstRow="1" w:lastRow="0" w:firstColumn="1" w:lastColumn="0" w:noHBand="0" w:noVBand="1"/>
      </w:tblPr>
      <w:tblGrid>
        <w:gridCol w:w="2350"/>
        <w:gridCol w:w="2348"/>
        <w:gridCol w:w="2348"/>
        <w:gridCol w:w="2350"/>
      </w:tblGrid>
      <w:tr w:rsidR="00CD1F26" w14:paraId="4A71915A" w14:textId="77777777">
        <w:trPr>
          <w:tblHeader/>
          <w:jc w:val="center"/>
        </w:trPr>
        <w:tc>
          <w:tcPr>
            <w:tcW w:w="2351" w:type="dxa"/>
            <w:shd w:val="clear" w:color="auto" w:fill="D9EAF7"/>
          </w:tcPr>
          <w:p w14:paraId="2725D23E" w14:textId="77777777" w:rsidR="00CD1F26" w:rsidRDefault="00000000">
            <w:proofErr w:type="spellStart"/>
            <w:r>
              <w:rPr>
                <w:b/>
              </w:rPr>
              <w:t>Actividad</w:t>
            </w:r>
            <w:proofErr w:type="spellEnd"/>
          </w:p>
        </w:tc>
        <w:tc>
          <w:tcPr>
            <w:tcW w:w="2351" w:type="dxa"/>
            <w:shd w:val="clear" w:color="auto" w:fill="D9EAF7"/>
          </w:tcPr>
          <w:p w14:paraId="70FF6AB0" w14:textId="77777777" w:rsidR="00CD1F26" w:rsidRDefault="00000000">
            <w:r>
              <w:rPr>
                <w:b/>
              </w:rPr>
              <w:t>Semanas</w:t>
            </w:r>
          </w:p>
        </w:tc>
        <w:tc>
          <w:tcPr>
            <w:tcW w:w="2351" w:type="dxa"/>
            <w:shd w:val="clear" w:color="auto" w:fill="D9EAF7"/>
          </w:tcPr>
          <w:p w14:paraId="11ACDDCC" w14:textId="77777777" w:rsidR="00CD1F26" w:rsidRDefault="00000000">
            <w:r>
              <w:rPr>
                <w:b/>
              </w:rPr>
              <w:t>Fase</w:t>
            </w:r>
          </w:p>
        </w:tc>
        <w:tc>
          <w:tcPr>
            <w:tcW w:w="2351" w:type="dxa"/>
            <w:shd w:val="clear" w:color="auto" w:fill="D9EAF7"/>
          </w:tcPr>
          <w:p w14:paraId="2FC59854" w14:textId="77777777" w:rsidR="00CD1F26" w:rsidRDefault="00000000">
            <w:r>
              <w:rPr>
                <w:b/>
              </w:rPr>
              <w:t>Hito de cierre</w:t>
            </w:r>
          </w:p>
        </w:tc>
      </w:tr>
      <w:tr w:rsidR="00CD1F26" w:rsidRPr="00B75179" w14:paraId="79E1E144" w14:textId="77777777">
        <w:trPr>
          <w:jc w:val="center"/>
        </w:trPr>
        <w:tc>
          <w:tcPr>
            <w:tcW w:w="2351" w:type="dxa"/>
            <w:tcMar>
              <w:top w:w="70" w:type="dxa"/>
              <w:left w:w="80" w:type="dxa"/>
              <w:bottom w:w="70" w:type="dxa"/>
              <w:right w:w="80" w:type="dxa"/>
            </w:tcMar>
          </w:tcPr>
          <w:p w14:paraId="01E20470" w14:textId="77777777" w:rsidR="00CD1F26" w:rsidRDefault="00000000">
            <w:pPr>
              <w:spacing w:after="0" w:line="240" w:lineRule="auto"/>
            </w:pPr>
            <w:r>
              <w:t>Diagnóstico y alcance</w:t>
            </w:r>
          </w:p>
        </w:tc>
        <w:tc>
          <w:tcPr>
            <w:tcW w:w="2351" w:type="dxa"/>
            <w:tcMar>
              <w:top w:w="70" w:type="dxa"/>
              <w:left w:w="80" w:type="dxa"/>
              <w:bottom w:w="70" w:type="dxa"/>
              <w:right w:w="80" w:type="dxa"/>
            </w:tcMar>
          </w:tcPr>
          <w:p w14:paraId="56D0EEE3" w14:textId="77777777" w:rsidR="00CD1F26" w:rsidRDefault="00000000">
            <w:pPr>
              <w:spacing w:after="0" w:line="240" w:lineRule="auto"/>
            </w:pPr>
            <w:r>
              <w:t>S1–S2</w:t>
            </w:r>
          </w:p>
        </w:tc>
        <w:tc>
          <w:tcPr>
            <w:tcW w:w="2351" w:type="dxa"/>
            <w:tcMar>
              <w:top w:w="70" w:type="dxa"/>
              <w:left w:w="80" w:type="dxa"/>
              <w:bottom w:w="70" w:type="dxa"/>
              <w:right w:w="80" w:type="dxa"/>
            </w:tcMar>
          </w:tcPr>
          <w:p w14:paraId="28696F22" w14:textId="77777777" w:rsidR="00CD1F26" w:rsidRDefault="00000000">
            <w:pPr>
              <w:spacing w:after="0" w:line="240" w:lineRule="auto"/>
            </w:pPr>
            <w:r>
              <w:t>Fase 1</w:t>
            </w:r>
          </w:p>
        </w:tc>
        <w:tc>
          <w:tcPr>
            <w:tcW w:w="2351" w:type="dxa"/>
            <w:tcMar>
              <w:top w:w="70" w:type="dxa"/>
              <w:left w:w="80" w:type="dxa"/>
              <w:bottom w:w="70" w:type="dxa"/>
              <w:right w:w="80" w:type="dxa"/>
            </w:tcMar>
          </w:tcPr>
          <w:p w14:paraId="6FD92EB6" w14:textId="77777777" w:rsidR="00CD1F26" w:rsidRPr="00B75179" w:rsidRDefault="00000000">
            <w:pPr>
              <w:spacing w:after="0" w:line="240" w:lineRule="auto"/>
              <w:rPr>
                <w:lang w:val="es-CL"/>
              </w:rPr>
            </w:pPr>
            <w:r w:rsidRPr="00B75179">
              <w:rPr>
                <w:lang w:val="es-CL"/>
              </w:rPr>
              <w:t>Alcance, backlog y riesgos priorizados.</w:t>
            </w:r>
          </w:p>
        </w:tc>
      </w:tr>
      <w:tr w:rsidR="00CD1F26" w:rsidRPr="00B75179" w14:paraId="72F46AA2" w14:textId="77777777">
        <w:trPr>
          <w:jc w:val="center"/>
        </w:trPr>
        <w:tc>
          <w:tcPr>
            <w:tcW w:w="2351" w:type="dxa"/>
            <w:tcMar>
              <w:top w:w="70" w:type="dxa"/>
              <w:left w:w="80" w:type="dxa"/>
              <w:bottom w:w="70" w:type="dxa"/>
              <w:right w:w="80" w:type="dxa"/>
            </w:tcMar>
          </w:tcPr>
          <w:p w14:paraId="698BF64C" w14:textId="77777777" w:rsidR="00CD1F26" w:rsidRPr="00B75179" w:rsidRDefault="00000000">
            <w:pPr>
              <w:spacing w:after="0" w:line="240" w:lineRule="auto"/>
              <w:rPr>
                <w:lang w:val="es-CL"/>
              </w:rPr>
            </w:pPr>
            <w:r w:rsidRPr="00B75179">
              <w:rPr>
                <w:lang w:val="es-CL"/>
              </w:rPr>
              <w:t>Normalización de datos y flujos</w:t>
            </w:r>
          </w:p>
        </w:tc>
        <w:tc>
          <w:tcPr>
            <w:tcW w:w="2351" w:type="dxa"/>
            <w:tcMar>
              <w:top w:w="70" w:type="dxa"/>
              <w:left w:w="80" w:type="dxa"/>
              <w:bottom w:w="70" w:type="dxa"/>
              <w:right w:w="80" w:type="dxa"/>
            </w:tcMar>
          </w:tcPr>
          <w:p w14:paraId="3974A08B" w14:textId="77777777" w:rsidR="00CD1F26" w:rsidRDefault="00000000">
            <w:pPr>
              <w:spacing w:after="0" w:line="240" w:lineRule="auto"/>
            </w:pPr>
            <w:r>
              <w:t>S3–S5</w:t>
            </w:r>
          </w:p>
        </w:tc>
        <w:tc>
          <w:tcPr>
            <w:tcW w:w="2351" w:type="dxa"/>
            <w:tcMar>
              <w:top w:w="70" w:type="dxa"/>
              <w:left w:w="80" w:type="dxa"/>
              <w:bottom w:w="70" w:type="dxa"/>
              <w:right w:w="80" w:type="dxa"/>
            </w:tcMar>
          </w:tcPr>
          <w:p w14:paraId="4A3FD3A8" w14:textId="77777777" w:rsidR="00CD1F26" w:rsidRDefault="00000000">
            <w:pPr>
              <w:spacing w:after="0" w:line="240" w:lineRule="auto"/>
            </w:pPr>
            <w:r>
              <w:t>Fase 1</w:t>
            </w:r>
          </w:p>
        </w:tc>
        <w:tc>
          <w:tcPr>
            <w:tcW w:w="2351" w:type="dxa"/>
            <w:tcMar>
              <w:top w:w="70" w:type="dxa"/>
              <w:left w:w="80" w:type="dxa"/>
              <w:bottom w:w="70" w:type="dxa"/>
              <w:right w:w="80" w:type="dxa"/>
            </w:tcMar>
          </w:tcPr>
          <w:p w14:paraId="0DA7A1BC" w14:textId="77777777" w:rsidR="00CD1F26" w:rsidRPr="00B75179" w:rsidRDefault="00000000">
            <w:pPr>
              <w:spacing w:after="0" w:line="240" w:lineRule="auto"/>
              <w:rPr>
                <w:lang w:val="es-CL"/>
              </w:rPr>
            </w:pPr>
            <w:r w:rsidRPr="00B75179">
              <w:rPr>
                <w:lang w:val="es-CL"/>
              </w:rPr>
              <w:t>Modelo de datos y flujos documentados.</w:t>
            </w:r>
          </w:p>
        </w:tc>
      </w:tr>
      <w:tr w:rsidR="00CD1F26" w:rsidRPr="00B75179" w14:paraId="677DEA34" w14:textId="77777777">
        <w:trPr>
          <w:jc w:val="center"/>
        </w:trPr>
        <w:tc>
          <w:tcPr>
            <w:tcW w:w="2351" w:type="dxa"/>
            <w:tcMar>
              <w:top w:w="70" w:type="dxa"/>
              <w:left w:w="80" w:type="dxa"/>
              <w:bottom w:w="70" w:type="dxa"/>
              <w:right w:w="80" w:type="dxa"/>
            </w:tcMar>
          </w:tcPr>
          <w:p w14:paraId="25ABB1AE" w14:textId="77777777" w:rsidR="00CD1F26" w:rsidRDefault="00000000">
            <w:pPr>
              <w:spacing w:after="0" w:line="240" w:lineRule="auto"/>
            </w:pPr>
            <w:proofErr w:type="spellStart"/>
            <w:r>
              <w:t>Mejoras</w:t>
            </w:r>
            <w:proofErr w:type="spellEnd"/>
            <w:r>
              <w:t xml:space="preserve"> </w:t>
            </w:r>
            <w:proofErr w:type="spellStart"/>
            <w:r>
              <w:t>críticas</w:t>
            </w:r>
            <w:proofErr w:type="spellEnd"/>
            <w:r>
              <w:t xml:space="preserve"> del MVP</w:t>
            </w:r>
          </w:p>
        </w:tc>
        <w:tc>
          <w:tcPr>
            <w:tcW w:w="2351" w:type="dxa"/>
            <w:tcMar>
              <w:top w:w="70" w:type="dxa"/>
              <w:left w:w="80" w:type="dxa"/>
              <w:bottom w:w="70" w:type="dxa"/>
              <w:right w:w="80" w:type="dxa"/>
            </w:tcMar>
          </w:tcPr>
          <w:p w14:paraId="46CC182F" w14:textId="77777777" w:rsidR="00CD1F26" w:rsidRDefault="00000000">
            <w:pPr>
              <w:spacing w:after="0" w:line="240" w:lineRule="auto"/>
            </w:pPr>
            <w:r>
              <w:t>S6–S9</w:t>
            </w:r>
          </w:p>
        </w:tc>
        <w:tc>
          <w:tcPr>
            <w:tcW w:w="2351" w:type="dxa"/>
            <w:tcMar>
              <w:top w:w="70" w:type="dxa"/>
              <w:left w:w="80" w:type="dxa"/>
              <w:bottom w:w="70" w:type="dxa"/>
              <w:right w:w="80" w:type="dxa"/>
            </w:tcMar>
          </w:tcPr>
          <w:p w14:paraId="1EC890DA" w14:textId="77777777" w:rsidR="00CD1F26" w:rsidRDefault="00000000">
            <w:pPr>
              <w:spacing w:after="0" w:line="240" w:lineRule="auto"/>
            </w:pPr>
            <w:r>
              <w:t>Fase 2</w:t>
            </w:r>
          </w:p>
        </w:tc>
        <w:tc>
          <w:tcPr>
            <w:tcW w:w="2351" w:type="dxa"/>
            <w:tcMar>
              <w:top w:w="70" w:type="dxa"/>
              <w:left w:w="80" w:type="dxa"/>
              <w:bottom w:w="70" w:type="dxa"/>
              <w:right w:w="80" w:type="dxa"/>
            </w:tcMar>
          </w:tcPr>
          <w:p w14:paraId="0F69C381" w14:textId="77777777" w:rsidR="00CD1F26" w:rsidRPr="00B75179" w:rsidRDefault="00000000">
            <w:pPr>
              <w:spacing w:after="0" w:line="240" w:lineRule="auto"/>
              <w:rPr>
                <w:lang w:val="es-CL"/>
              </w:rPr>
            </w:pPr>
            <w:r w:rsidRPr="00B75179">
              <w:rPr>
                <w:lang w:val="es-CL"/>
              </w:rPr>
              <w:t>Versión integrada con mejoras prioritarias.</w:t>
            </w:r>
          </w:p>
        </w:tc>
      </w:tr>
      <w:tr w:rsidR="00CD1F26" w:rsidRPr="00B75179" w14:paraId="02F581FC" w14:textId="77777777">
        <w:trPr>
          <w:jc w:val="center"/>
        </w:trPr>
        <w:tc>
          <w:tcPr>
            <w:tcW w:w="2351" w:type="dxa"/>
            <w:tcMar>
              <w:top w:w="70" w:type="dxa"/>
              <w:left w:w="80" w:type="dxa"/>
              <w:bottom w:w="70" w:type="dxa"/>
              <w:right w:w="80" w:type="dxa"/>
            </w:tcMar>
          </w:tcPr>
          <w:p w14:paraId="648EAB86" w14:textId="77777777" w:rsidR="00CD1F26" w:rsidRDefault="00000000">
            <w:pPr>
              <w:spacing w:after="0" w:line="240" w:lineRule="auto"/>
            </w:pPr>
            <w:proofErr w:type="spellStart"/>
            <w:r>
              <w:t>Pruebas</w:t>
            </w:r>
            <w:proofErr w:type="spellEnd"/>
            <w:r>
              <w:t xml:space="preserve"> y </w:t>
            </w:r>
            <w:proofErr w:type="spellStart"/>
            <w:r>
              <w:t>correcciones</w:t>
            </w:r>
            <w:proofErr w:type="spellEnd"/>
          </w:p>
        </w:tc>
        <w:tc>
          <w:tcPr>
            <w:tcW w:w="2351" w:type="dxa"/>
            <w:tcMar>
              <w:top w:w="70" w:type="dxa"/>
              <w:left w:w="80" w:type="dxa"/>
              <w:bottom w:w="70" w:type="dxa"/>
              <w:right w:w="80" w:type="dxa"/>
            </w:tcMar>
          </w:tcPr>
          <w:p w14:paraId="50571D54" w14:textId="77777777" w:rsidR="00CD1F26" w:rsidRDefault="00000000">
            <w:pPr>
              <w:spacing w:after="0" w:line="240" w:lineRule="auto"/>
            </w:pPr>
            <w:r>
              <w:t>S10–S12</w:t>
            </w:r>
          </w:p>
        </w:tc>
        <w:tc>
          <w:tcPr>
            <w:tcW w:w="2351" w:type="dxa"/>
            <w:tcMar>
              <w:top w:w="70" w:type="dxa"/>
              <w:left w:w="80" w:type="dxa"/>
              <w:bottom w:w="70" w:type="dxa"/>
              <w:right w:w="80" w:type="dxa"/>
            </w:tcMar>
          </w:tcPr>
          <w:p w14:paraId="390CFDB4" w14:textId="77777777" w:rsidR="00CD1F26" w:rsidRDefault="00000000">
            <w:pPr>
              <w:spacing w:after="0" w:line="240" w:lineRule="auto"/>
            </w:pPr>
            <w:r>
              <w:t>Fase 2</w:t>
            </w:r>
          </w:p>
        </w:tc>
        <w:tc>
          <w:tcPr>
            <w:tcW w:w="2351" w:type="dxa"/>
            <w:tcMar>
              <w:top w:w="70" w:type="dxa"/>
              <w:left w:w="80" w:type="dxa"/>
              <w:bottom w:w="70" w:type="dxa"/>
              <w:right w:w="80" w:type="dxa"/>
            </w:tcMar>
          </w:tcPr>
          <w:p w14:paraId="426DA23B" w14:textId="77777777" w:rsidR="00CD1F26" w:rsidRPr="00B75179" w:rsidRDefault="00000000">
            <w:pPr>
              <w:spacing w:after="0" w:line="240" w:lineRule="auto"/>
              <w:rPr>
                <w:lang w:val="es-CL"/>
              </w:rPr>
            </w:pPr>
            <w:r w:rsidRPr="00B75179">
              <w:rPr>
                <w:lang w:val="es-CL"/>
              </w:rPr>
              <w:t>Matriz QA ejecutada y defectos críticos tratados.</w:t>
            </w:r>
          </w:p>
        </w:tc>
      </w:tr>
      <w:tr w:rsidR="00CD1F26" w:rsidRPr="00B75179" w14:paraId="0971E0D9" w14:textId="77777777">
        <w:trPr>
          <w:jc w:val="center"/>
        </w:trPr>
        <w:tc>
          <w:tcPr>
            <w:tcW w:w="2351" w:type="dxa"/>
            <w:tcMar>
              <w:top w:w="70" w:type="dxa"/>
              <w:left w:w="80" w:type="dxa"/>
              <w:bottom w:w="70" w:type="dxa"/>
              <w:right w:w="80" w:type="dxa"/>
            </w:tcMar>
          </w:tcPr>
          <w:p w14:paraId="1F885E24" w14:textId="77777777" w:rsidR="00CD1F26" w:rsidRDefault="00000000">
            <w:pPr>
              <w:spacing w:after="0" w:line="240" w:lineRule="auto"/>
            </w:pPr>
            <w:proofErr w:type="spellStart"/>
            <w:r>
              <w:t>Documentación</w:t>
            </w:r>
            <w:proofErr w:type="spellEnd"/>
            <w:r>
              <w:t xml:space="preserve"> y </w:t>
            </w:r>
            <w:proofErr w:type="spellStart"/>
            <w:r>
              <w:t>validación</w:t>
            </w:r>
            <w:proofErr w:type="spellEnd"/>
          </w:p>
        </w:tc>
        <w:tc>
          <w:tcPr>
            <w:tcW w:w="2351" w:type="dxa"/>
            <w:tcMar>
              <w:top w:w="70" w:type="dxa"/>
              <w:left w:w="80" w:type="dxa"/>
              <w:bottom w:w="70" w:type="dxa"/>
              <w:right w:w="80" w:type="dxa"/>
            </w:tcMar>
          </w:tcPr>
          <w:p w14:paraId="4D904A65" w14:textId="77777777" w:rsidR="00CD1F26" w:rsidRDefault="00000000">
            <w:pPr>
              <w:spacing w:after="0" w:line="240" w:lineRule="auto"/>
            </w:pPr>
            <w:r>
              <w:t>S13–S15</w:t>
            </w:r>
          </w:p>
        </w:tc>
        <w:tc>
          <w:tcPr>
            <w:tcW w:w="2351" w:type="dxa"/>
            <w:tcMar>
              <w:top w:w="70" w:type="dxa"/>
              <w:left w:w="80" w:type="dxa"/>
              <w:bottom w:w="70" w:type="dxa"/>
              <w:right w:w="80" w:type="dxa"/>
            </w:tcMar>
          </w:tcPr>
          <w:p w14:paraId="3382E1D4" w14:textId="77777777" w:rsidR="00CD1F26" w:rsidRDefault="00000000">
            <w:pPr>
              <w:spacing w:after="0" w:line="240" w:lineRule="auto"/>
            </w:pPr>
            <w:r>
              <w:t>Fase 3</w:t>
            </w:r>
          </w:p>
        </w:tc>
        <w:tc>
          <w:tcPr>
            <w:tcW w:w="2351" w:type="dxa"/>
            <w:tcMar>
              <w:top w:w="70" w:type="dxa"/>
              <w:left w:w="80" w:type="dxa"/>
              <w:bottom w:w="70" w:type="dxa"/>
              <w:right w:w="80" w:type="dxa"/>
            </w:tcMar>
          </w:tcPr>
          <w:p w14:paraId="3F1E5363" w14:textId="77777777" w:rsidR="00CD1F26" w:rsidRPr="00B75179" w:rsidRDefault="00000000">
            <w:pPr>
              <w:spacing w:after="0" w:line="240" w:lineRule="auto"/>
              <w:rPr>
                <w:lang w:val="es-CL"/>
              </w:rPr>
            </w:pPr>
            <w:r w:rsidRPr="00B75179">
              <w:rPr>
                <w:lang w:val="es-CL"/>
              </w:rPr>
              <w:t>Documentación, manual y demostración/piloto preparados.</w:t>
            </w:r>
          </w:p>
        </w:tc>
      </w:tr>
      <w:tr w:rsidR="00CD1F26" w:rsidRPr="00B75179" w14:paraId="57508911" w14:textId="77777777">
        <w:trPr>
          <w:jc w:val="center"/>
        </w:trPr>
        <w:tc>
          <w:tcPr>
            <w:tcW w:w="2351" w:type="dxa"/>
            <w:tcMar>
              <w:top w:w="70" w:type="dxa"/>
              <w:left w:w="80" w:type="dxa"/>
              <w:bottom w:w="70" w:type="dxa"/>
              <w:right w:w="80" w:type="dxa"/>
            </w:tcMar>
          </w:tcPr>
          <w:p w14:paraId="70CB9D2D" w14:textId="77777777" w:rsidR="00CD1F26" w:rsidRDefault="00000000">
            <w:pPr>
              <w:spacing w:after="0" w:line="240" w:lineRule="auto"/>
            </w:pPr>
            <w:r>
              <w:t xml:space="preserve">Cierre y </w:t>
            </w:r>
            <w:proofErr w:type="spellStart"/>
            <w:r>
              <w:t>entrega</w:t>
            </w:r>
            <w:proofErr w:type="spellEnd"/>
            <w:r>
              <w:t xml:space="preserve"> final</w:t>
            </w:r>
          </w:p>
        </w:tc>
        <w:tc>
          <w:tcPr>
            <w:tcW w:w="2351" w:type="dxa"/>
            <w:tcMar>
              <w:top w:w="70" w:type="dxa"/>
              <w:left w:w="80" w:type="dxa"/>
              <w:bottom w:w="70" w:type="dxa"/>
              <w:right w:w="80" w:type="dxa"/>
            </w:tcMar>
          </w:tcPr>
          <w:p w14:paraId="4E59B7F7" w14:textId="77777777" w:rsidR="00CD1F26" w:rsidRDefault="00000000">
            <w:pPr>
              <w:spacing w:after="0" w:line="240" w:lineRule="auto"/>
            </w:pPr>
            <w:r>
              <w:t>S16–S18</w:t>
            </w:r>
          </w:p>
        </w:tc>
        <w:tc>
          <w:tcPr>
            <w:tcW w:w="2351" w:type="dxa"/>
            <w:tcMar>
              <w:top w:w="70" w:type="dxa"/>
              <w:left w:w="80" w:type="dxa"/>
              <w:bottom w:w="70" w:type="dxa"/>
              <w:right w:w="80" w:type="dxa"/>
            </w:tcMar>
          </w:tcPr>
          <w:p w14:paraId="62F358DE" w14:textId="77777777" w:rsidR="00CD1F26" w:rsidRDefault="00000000">
            <w:pPr>
              <w:spacing w:after="0" w:line="240" w:lineRule="auto"/>
            </w:pPr>
            <w:r>
              <w:t>Fase 3</w:t>
            </w:r>
          </w:p>
        </w:tc>
        <w:tc>
          <w:tcPr>
            <w:tcW w:w="2351" w:type="dxa"/>
            <w:tcMar>
              <w:top w:w="70" w:type="dxa"/>
              <w:left w:w="80" w:type="dxa"/>
              <w:bottom w:w="70" w:type="dxa"/>
              <w:right w:w="80" w:type="dxa"/>
            </w:tcMar>
          </w:tcPr>
          <w:p w14:paraId="2CA52A32" w14:textId="77777777" w:rsidR="00CD1F26" w:rsidRPr="00B75179" w:rsidRDefault="00000000">
            <w:pPr>
              <w:spacing w:after="0" w:line="240" w:lineRule="auto"/>
              <w:rPr>
                <w:lang w:val="es-CL"/>
              </w:rPr>
            </w:pPr>
            <w:r w:rsidRPr="00B75179">
              <w:rPr>
                <w:lang w:val="es-CL"/>
              </w:rPr>
              <w:t>Informe, evidencias y presentación final consolidados.</w:t>
            </w:r>
          </w:p>
        </w:tc>
      </w:tr>
    </w:tbl>
    <w:p w14:paraId="47A74743" w14:textId="77777777" w:rsidR="00CD1F26" w:rsidRDefault="00000000">
      <w:pPr>
        <w:pStyle w:val="Ttulo1"/>
      </w:pPr>
      <w:r>
        <w:t xml:space="preserve">8. </w:t>
      </w:r>
      <w:proofErr w:type="spellStart"/>
      <w:r>
        <w:t>Evidencias</w:t>
      </w:r>
      <w:proofErr w:type="spellEnd"/>
    </w:p>
    <w:tbl>
      <w:tblPr>
        <w:tblStyle w:val="Tablaconcuadrcula"/>
        <w:tblW w:w="0" w:type="auto"/>
        <w:jc w:val="center"/>
        <w:tblLook w:val="04A0" w:firstRow="1" w:lastRow="0" w:firstColumn="1" w:lastColumn="0" w:noHBand="0" w:noVBand="1"/>
      </w:tblPr>
      <w:tblGrid>
        <w:gridCol w:w="2324"/>
        <w:gridCol w:w="2335"/>
        <w:gridCol w:w="2337"/>
        <w:gridCol w:w="2400"/>
      </w:tblGrid>
      <w:tr w:rsidR="00CD1F26" w14:paraId="32931338" w14:textId="77777777">
        <w:trPr>
          <w:tblHeader/>
          <w:jc w:val="center"/>
        </w:trPr>
        <w:tc>
          <w:tcPr>
            <w:tcW w:w="2351" w:type="dxa"/>
            <w:shd w:val="clear" w:color="auto" w:fill="1F4E79"/>
          </w:tcPr>
          <w:p w14:paraId="7765B95E" w14:textId="77777777" w:rsidR="00CD1F26" w:rsidRDefault="00000000">
            <w:r>
              <w:rPr>
                <w:b/>
                <w:color w:val="FFFFFF"/>
              </w:rPr>
              <w:t>Tipo</w:t>
            </w:r>
          </w:p>
        </w:tc>
        <w:tc>
          <w:tcPr>
            <w:tcW w:w="2351" w:type="dxa"/>
            <w:shd w:val="clear" w:color="auto" w:fill="1F4E79"/>
          </w:tcPr>
          <w:p w14:paraId="148537CC" w14:textId="77777777" w:rsidR="00CD1F26" w:rsidRDefault="00000000">
            <w:r>
              <w:rPr>
                <w:b/>
                <w:color w:val="FFFFFF"/>
              </w:rPr>
              <w:t>Evidencia</w:t>
            </w:r>
          </w:p>
        </w:tc>
        <w:tc>
          <w:tcPr>
            <w:tcW w:w="2351" w:type="dxa"/>
            <w:shd w:val="clear" w:color="auto" w:fill="1F4E79"/>
          </w:tcPr>
          <w:p w14:paraId="55BA4F45" w14:textId="77777777" w:rsidR="00CD1F26" w:rsidRDefault="00000000">
            <w:r>
              <w:rPr>
                <w:b/>
                <w:color w:val="FFFFFF"/>
              </w:rPr>
              <w:t>Descripción</w:t>
            </w:r>
          </w:p>
        </w:tc>
        <w:tc>
          <w:tcPr>
            <w:tcW w:w="2351" w:type="dxa"/>
            <w:shd w:val="clear" w:color="auto" w:fill="1F4E79"/>
          </w:tcPr>
          <w:p w14:paraId="677FF2D0" w14:textId="77777777" w:rsidR="00CD1F26" w:rsidRDefault="00000000">
            <w:r>
              <w:rPr>
                <w:b/>
                <w:color w:val="FFFFFF"/>
              </w:rPr>
              <w:t>Justificación</w:t>
            </w:r>
          </w:p>
        </w:tc>
      </w:tr>
      <w:tr w:rsidR="00CD1F26" w:rsidRPr="00B75179" w14:paraId="252628B7" w14:textId="77777777">
        <w:trPr>
          <w:jc w:val="center"/>
        </w:trPr>
        <w:tc>
          <w:tcPr>
            <w:tcW w:w="2351" w:type="dxa"/>
            <w:tcMar>
              <w:top w:w="80" w:type="dxa"/>
              <w:left w:w="80" w:type="dxa"/>
              <w:bottom w:w="80" w:type="dxa"/>
              <w:right w:w="80" w:type="dxa"/>
            </w:tcMar>
          </w:tcPr>
          <w:p w14:paraId="4F551645" w14:textId="77777777" w:rsidR="00CD1F26" w:rsidRDefault="00000000">
            <w:pPr>
              <w:spacing w:after="20" w:line="240" w:lineRule="auto"/>
            </w:pPr>
            <w:r>
              <w:t>Avance</w:t>
            </w:r>
          </w:p>
        </w:tc>
        <w:tc>
          <w:tcPr>
            <w:tcW w:w="2351" w:type="dxa"/>
            <w:tcMar>
              <w:top w:w="80" w:type="dxa"/>
              <w:left w:w="80" w:type="dxa"/>
              <w:bottom w:w="80" w:type="dxa"/>
              <w:right w:w="80" w:type="dxa"/>
            </w:tcMar>
          </w:tcPr>
          <w:p w14:paraId="0E44477C" w14:textId="77777777" w:rsidR="00CD1F26" w:rsidRPr="00B75179" w:rsidRDefault="00000000">
            <w:pPr>
              <w:spacing w:after="20" w:line="240" w:lineRule="auto"/>
              <w:rPr>
                <w:lang w:val="es-CL"/>
              </w:rPr>
            </w:pPr>
            <w:r w:rsidRPr="00B75179">
              <w:rPr>
                <w:lang w:val="es-CL"/>
              </w:rPr>
              <w:t>Diagnóstico técnico y backlog priorizado</w:t>
            </w:r>
          </w:p>
        </w:tc>
        <w:tc>
          <w:tcPr>
            <w:tcW w:w="2351" w:type="dxa"/>
            <w:tcMar>
              <w:top w:w="80" w:type="dxa"/>
              <w:left w:w="80" w:type="dxa"/>
              <w:bottom w:w="80" w:type="dxa"/>
              <w:right w:w="80" w:type="dxa"/>
            </w:tcMar>
          </w:tcPr>
          <w:p w14:paraId="6C772188" w14:textId="77777777" w:rsidR="00CD1F26" w:rsidRPr="00B75179" w:rsidRDefault="00000000">
            <w:pPr>
              <w:spacing w:after="20" w:line="240" w:lineRule="auto"/>
              <w:rPr>
                <w:lang w:val="es-CL"/>
              </w:rPr>
            </w:pPr>
            <w:r w:rsidRPr="00B75179">
              <w:rPr>
                <w:lang w:val="es-CL"/>
              </w:rPr>
              <w:t>Documento con estado actual del MVP, alcance, deuda técnica, riesgos y prioridades de mejora.</w:t>
            </w:r>
          </w:p>
        </w:tc>
        <w:tc>
          <w:tcPr>
            <w:tcW w:w="2351" w:type="dxa"/>
            <w:tcMar>
              <w:top w:w="80" w:type="dxa"/>
              <w:left w:w="80" w:type="dxa"/>
              <w:bottom w:w="80" w:type="dxa"/>
              <w:right w:w="80" w:type="dxa"/>
            </w:tcMar>
          </w:tcPr>
          <w:p w14:paraId="314E552B" w14:textId="77777777" w:rsidR="00CD1F26" w:rsidRPr="00B75179" w:rsidRDefault="00000000">
            <w:pPr>
              <w:spacing w:after="20" w:line="240" w:lineRule="auto"/>
              <w:rPr>
                <w:lang w:val="es-CL"/>
              </w:rPr>
            </w:pPr>
            <w:r w:rsidRPr="00B75179">
              <w:rPr>
                <w:lang w:val="es-CL"/>
              </w:rPr>
              <w:t>Evidencia el análisis inicial, la planificación y las decisiones de alcance.</w:t>
            </w:r>
          </w:p>
        </w:tc>
      </w:tr>
      <w:tr w:rsidR="00CD1F26" w:rsidRPr="00B75179" w14:paraId="5494B500" w14:textId="77777777">
        <w:trPr>
          <w:jc w:val="center"/>
        </w:trPr>
        <w:tc>
          <w:tcPr>
            <w:tcW w:w="2351" w:type="dxa"/>
            <w:tcMar>
              <w:top w:w="80" w:type="dxa"/>
              <w:left w:w="80" w:type="dxa"/>
              <w:bottom w:w="80" w:type="dxa"/>
              <w:right w:w="80" w:type="dxa"/>
            </w:tcMar>
          </w:tcPr>
          <w:p w14:paraId="43F4C301" w14:textId="77777777" w:rsidR="00CD1F26" w:rsidRDefault="00000000">
            <w:pPr>
              <w:spacing w:after="20" w:line="240" w:lineRule="auto"/>
            </w:pPr>
            <w:r>
              <w:t>Avance</w:t>
            </w:r>
          </w:p>
        </w:tc>
        <w:tc>
          <w:tcPr>
            <w:tcW w:w="2351" w:type="dxa"/>
            <w:tcMar>
              <w:top w:w="80" w:type="dxa"/>
              <w:left w:w="80" w:type="dxa"/>
              <w:bottom w:w="80" w:type="dxa"/>
              <w:right w:w="80" w:type="dxa"/>
            </w:tcMar>
          </w:tcPr>
          <w:p w14:paraId="1FE9E4FE" w14:textId="77777777" w:rsidR="00CD1F26" w:rsidRPr="00B75179" w:rsidRDefault="00000000">
            <w:pPr>
              <w:spacing w:after="20" w:line="240" w:lineRule="auto"/>
              <w:rPr>
                <w:lang w:val="es-CL"/>
              </w:rPr>
            </w:pPr>
            <w:r w:rsidRPr="00B75179">
              <w:rPr>
                <w:lang w:val="es-CL"/>
              </w:rPr>
              <w:t>Modelo de datos y flujo funcional documentado</w:t>
            </w:r>
          </w:p>
        </w:tc>
        <w:tc>
          <w:tcPr>
            <w:tcW w:w="2351" w:type="dxa"/>
            <w:tcMar>
              <w:top w:w="80" w:type="dxa"/>
              <w:left w:w="80" w:type="dxa"/>
              <w:bottom w:w="80" w:type="dxa"/>
              <w:right w:w="80" w:type="dxa"/>
            </w:tcMar>
          </w:tcPr>
          <w:p w14:paraId="6B029FC4" w14:textId="77777777" w:rsidR="00CD1F26" w:rsidRPr="00B75179" w:rsidRDefault="00000000">
            <w:pPr>
              <w:spacing w:after="20" w:line="240" w:lineRule="auto"/>
              <w:rPr>
                <w:lang w:val="es-CL"/>
              </w:rPr>
            </w:pPr>
            <w:r w:rsidRPr="00B75179">
              <w:rPr>
                <w:lang w:val="es-CL"/>
              </w:rPr>
              <w:t xml:space="preserve">Diagrama y documentación de colecciones </w:t>
            </w:r>
            <w:proofErr w:type="spellStart"/>
            <w:r w:rsidRPr="00B75179">
              <w:rPr>
                <w:lang w:val="es-CL"/>
              </w:rPr>
              <w:t>Firestore</w:t>
            </w:r>
            <w:proofErr w:type="spellEnd"/>
            <w:r w:rsidRPr="00B75179">
              <w:rPr>
                <w:lang w:val="es-CL"/>
              </w:rPr>
              <w:t xml:space="preserve">, </w:t>
            </w:r>
            <w:r w:rsidRPr="00B75179">
              <w:rPr>
                <w:lang w:val="es-CL"/>
              </w:rPr>
              <w:lastRenderedPageBreak/>
              <w:t>usuarios, roles, estados y flujo Sala–PIE–Inspectoría–Apoderado–Historial.</w:t>
            </w:r>
          </w:p>
        </w:tc>
        <w:tc>
          <w:tcPr>
            <w:tcW w:w="2351" w:type="dxa"/>
            <w:tcMar>
              <w:top w:w="80" w:type="dxa"/>
              <w:left w:w="80" w:type="dxa"/>
              <w:bottom w:w="80" w:type="dxa"/>
              <w:right w:w="80" w:type="dxa"/>
            </w:tcMar>
          </w:tcPr>
          <w:p w14:paraId="5EB80495" w14:textId="77777777" w:rsidR="00CD1F26" w:rsidRPr="00B75179" w:rsidRDefault="00000000">
            <w:pPr>
              <w:spacing w:after="20" w:line="240" w:lineRule="auto"/>
              <w:rPr>
                <w:lang w:val="es-CL"/>
              </w:rPr>
            </w:pPr>
            <w:r w:rsidRPr="00B75179">
              <w:rPr>
                <w:lang w:val="es-CL"/>
              </w:rPr>
              <w:lastRenderedPageBreak/>
              <w:t xml:space="preserve">Demuestra modelamiento de datos e integración de </w:t>
            </w:r>
            <w:r w:rsidRPr="00B75179">
              <w:rPr>
                <w:lang w:val="es-CL"/>
              </w:rPr>
              <w:lastRenderedPageBreak/>
              <w:t>componentes antes de introducir cambios.</w:t>
            </w:r>
          </w:p>
        </w:tc>
      </w:tr>
      <w:tr w:rsidR="00CD1F26" w:rsidRPr="00B75179" w14:paraId="35EE69D6" w14:textId="77777777">
        <w:trPr>
          <w:jc w:val="center"/>
        </w:trPr>
        <w:tc>
          <w:tcPr>
            <w:tcW w:w="2351" w:type="dxa"/>
            <w:tcMar>
              <w:top w:w="80" w:type="dxa"/>
              <w:left w:w="80" w:type="dxa"/>
              <w:bottom w:w="80" w:type="dxa"/>
              <w:right w:w="80" w:type="dxa"/>
            </w:tcMar>
          </w:tcPr>
          <w:p w14:paraId="67F097EA" w14:textId="77777777" w:rsidR="00CD1F26" w:rsidRDefault="00000000">
            <w:pPr>
              <w:spacing w:after="20" w:line="240" w:lineRule="auto"/>
            </w:pPr>
            <w:r>
              <w:lastRenderedPageBreak/>
              <w:t>Final</w:t>
            </w:r>
          </w:p>
        </w:tc>
        <w:tc>
          <w:tcPr>
            <w:tcW w:w="2351" w:type="dxa"/>
            <w:tcMar>
              <w:top w:w="80" w:type="dxa"/>
              <w:left w:w="80" w:type="dxa"/>
              <w:bottom w:w="80" w:type="dxa"/>
              <w:right w:w="80" w:type="dxa"/>
            </w:tcMar>
          </w:tcPr>
          <w:p w14:paraId="1400E0D3" w14:textId="77777777" w:rsidR="00CD1F26" w:rsidRPr="00B75179" w:rsidRDefault="00000000">
            <w:pPr>
              <w:spacing w:after="20" w:line="240" w:lineRule="auto"/>
              <w:rPr>
                <w:lang w:val="es-CL"/>
              </w:rPr>
            </w:pPr>
            <w:r w:rsidRPr="00B75179">
              <w:rPr>
                <w:lang w:val="es-CL"/>
              </w:rPr>
              <w:t>MVP estabilizado e informe de pruebas</w:t>
            </w:r>
          </w:p>
        </w:tc>
        <w:tc>
          <w:tcPr>
            <w:tcW w:w="2351" w:type="dxa"/>
            <w:tcMar>
              <w:top w:w="80" w:type="dxa"/>
              <w:left w:w="80" w:type="dxa"/>
              <w:bottom w:w="80" w:type="dxa"/>
              <w:right w:w="80" w:type="dxa"/>
            </w:tcMar>
          </w:tcPr>
          <w:p w14:paraId="00BDB8F3" w14:textId="77777777" w:rsidR="00CD1F26" w:rsidRPr="00B75179" w:rsidRDefault="00000000">
            <w:pPr>
              <w:spacing w:after="20" w:line="240" w:lineRule="auto"/>
              <w:rPr>
                <w:lang w:val="es-CL"/>
              </w:rPr>
            </w:pPr>
            <w:r w:rsidRPr="00B75179">
              <w:rPr>
                <w:lang w:val="es-CL"/>
              </w:rPr>
              <w:t>Versión funcional junto con casos QA, resultados, incidencias encontradas, correcciones y regresión.</w:t>
            </w:r>
          </w:p>
        </w:tc>
        <w:tc>
          <w:tcPr>
            <w:tcW w:w="2351" w:type="dxa"/>
            <w:tcMar>
              <w:top w:w="80" w:type="dxa"/>
              <w:left w:w="80" w:type="dxa"/>
              <w:bottom w:w="80" w:type="dxa"/>
              <w:right w:w="80" w:type="dxa"/>
            </w:tcMar>
          </w:tcPr>
          <w:p w14:paraId="096D01E5" w14:textId="77777777" w:rsidR="00CD1F26" w:rsidRPr="00B75179" w:rsidRDefault="00000000">
            <w:pPr>
              <w:spacing w:after="20" w:line="240" w:lineRule="auto"/>
              <w:rPr>
                <w:lang w:val="es-CL"/>
              </w:rPr>
            </w:pPr>
            <w:r w:rsidRPr="00B75179">
              <w:rPr>
                <w:lang w:val="es-CL"/>
              </w:rPr>
              <w:t>Acredita construcción/integración de software, validación del producto y mejora basada en resultados.</w:t>
            </w:r>
          </w:p>
        </w:tc>
      </w:tr>
      <w:tr w:rsidR="00CD1F26" w:rsidRPr="00B75179" w14:paraId="36A1BC5C" w14:textId="77777777">
        <w:trPr>
          <w:jc w:val="center"/>
        </w:trPr>
        <w:tc>
          <w:tcPr>
            <w:tcW w:w="2351" w:type="dxa"/>
            <w:tcMar>
              <w:top w:w="80" w:type="dxa"/>
              <w:left w:w="80" w:type="dxa"/>
              <w:bottom w:w="80" w:type="dxa"/>
              <w:right w:w="80" w:type="dxa"/>
            </w:tcMar>
          </w:tcPr>
          <w:p w14:paraId="165F0C33" w14:textId="77777777" w:rsidR="00CD1F26" w:rsidRDefault="00000000">
            <w:pPr>
              <w:spacing w:after="20" w:line="240" w:lineRule="auto"/>
            </w:pPr>
            <w:r>
              <w:t>Final</w:t>
            </w:r>
          </w:p>
        </w:tc>
        <w:tc>
          <w:tcPr>
            <w:tcW w:w="2351" w:type="dxa"/>
            <w:tcMar>
              <w:top w:w="80" w:type="dxa"/>
              <w:left w:w="80" w:type="dxa"/>
              <w:bottom w:w="80" w:type="dxa"/>
              <w:right w:w="80" w:type="dxa"/>
            </w:tcMar>
          </w:tcPr>
          <w:p w14:paraId="5763CD67" w14:textId="77777777" w:rsidR="00CD1F26" w:rsidRPr="00B75179" w:rsidRDefault="00000000">
            <w:pPr>
              <w:spacing w:after="20" w:line="240" w:lineRule="auto"/>
              <w:rPr>
                <w:lang w:val="es-CL"/>
              </w:rPr>
            </w:pPr>
            <w:r w:rsidRPr="00B75179">
              <w:rPr>
                <w:lang w:val="es-CL"/>
              </w:rPr>
              <w:t>Informe técnico y evidencia de validación</w:t>
            </w:r>
          </w:p>
        </w:tc>
        <w:tc>
          <w:tcPr>
            <w:tcW w:w="2351" w:type="dxa"/>
            <w:tcMar>
              <w:top w:w="80" w:type="dxa"/>
              <w:left w:w="80" w:type="dxa"/>
              <w:bottom w:w="80" w:type="dxa"/>
              <w:right w:w="80" w:type="dxa"/>
            </w:tcMar>
          </w:tcPr>
          <w:p w14:paraId="2ACBD032" w14:textId="77777777" w:rsidR="00CD1F26" w:rsidRPr="00B75179" w:rsidRDefault="00000000">
            <w:pPr>
              <w:spacing w:after="20" w:line="240" w:lineRule="auto"/>
              <w:rPr>
                <w:lang w:val="es-CL"/>
              </w:rPr>
            </w:pPr>
            <w:r w:rsidRPr="00B75179">
              <w:rPr>
                <w:lang w:val="es-CL"/>
              </w:rPr>
              <w:t>Informe final con arquitectura, decisiones técnicas, capturas, manual breve y evidencia de demostración o validación.</w:t>
            </w:r>
          </w:p>
        </w:tc>
        <w:tc>
          <w:tcPr>
            <w:tcW w:w="2351" w:type="dxa"/>
            <w:tcMar>
              <w:top w:w="80" w:type="dxa"/>
              <w:left w:w="80" w:type="dxa"/>
              <w:bottom w:w="80" w:type="dxa"/>
              <w:right w:w="80" w:type="dxa"/>
            </w:tcMar>
          </w:tcPr>
          <w:p w14:paraId="67FED797" w14:textId="77777777" w:rsidR="00CD1F26" w:rsidRPr="00B75179" w:rsidRDefault="00000000">
            <w:pPr>
              <w:spacing w:after="20" w:line="240" w:lineRule="auto"/>
              <w:rPr>
                <w:lang w:val="es-CL"/>
              </w:rPr>
            </w:pPr>
            <w:r w:rsidRPr="00B75179">
              <w:rPr>
                <w:lang w:val="es-CL"/>
              </w:rPr>
              <w:t>Documenta el logro de objetivos y permite evaluar la trazabilidad del trabajo realizado.</w:t>
            </w:r>
          </w:p>
        </w:tc>
      </w:tr>
    </w:tbl>
    <w:p w14:paraId="75C3DC9A" w14:textId="77777777" w:rsidR="00CD1F26" w:rsidRPr="00B75179" w:rsidRDefault="00000000">
      <w:pPr>
        <w:pStyle w:val="Ttulo1"/>
        <w:rPr>
          <w:lang w:val="es-CL"/>
        </w:rPr>
      </w:pPr>
      <w:r w:rsidRPr="00B75179">
        <w:rPr>
          <w:lang w:val="es-CL"/>
        </w:rPr>
        <w:t>9. Indicadores de calidad disciplinarios</w:t>
      </w:r>
    </w:p>
    <w:p w14:paraId="75F2EF36" w14:textId="77777777" w:rsidR="00CD1F26" w:rsidRPr="00B75179" w:rsidRDefault="00000000">
      <w:pPr>
        <w:rPr>
          <w:lang w:val="es-CL"/>
        </w:rPr>
      </w:pPr>
      <w:r w:rsidRPr="00B75179">
        <w:rPr>
          <w:lang w:val="es-CL"/>
        </w:rPr>
        <w:t xml:space="preserve">La pauta de </w:t>
      </w:r>
      <w:proofErr w:type="spellStart"/>
      <w:r w:rsidRPr="00B75179">
        <w:rPr>
          <w:lang w:val="es-CL"/>
        </w:rPr>
        <w:t>Capstone</w:t>
      </w:r>
      <w:proofErr w:type="spellEnd"/>
      <w:r w:rsidRPr="00B75179">
        <w:rPr>
          <w:lang w:val="es-CL"/>
        </w:rPr>
        <w:t xml:space="preserve"> solicita verificar si la Definición del Proyecto APT incorpora los indicadores de calidad asociados a las competencias seleccionadas. La siguiente matriz muestra cómo quedan presentes en la propuesta (Duoc UC, 2026a; Duoc UC, 2026b).</w:t>
      </w:r>
    </w:p>
    <w:tbl>
      <w:tblPr>
        <w:tblStyle w:val="Tablaconcuadrcula"/>
        <w:tblW w:w="0" w:type="auto"/>
        <w:jc w:val="center"/>
        <w:tblLook w:val="04A0" w:firstRow="1" w:lastRow="0" w:firstColumn="1" w:lastColumn="0" w:noHBand="0" w:noVBand="1"/>
      </w:tblPr>
      <w:tblGrid>
        <w:gridCol w:w="2349"/>
        <w:gridCol w:w="2348"/>
        <w:gridCol w:w="2349"/>
        <w:gridCol w:w="2350"/>
      </w:tblGrid>
      <w:tr w:rsidR="00CD1F26" w14:paraId="62E916E6" w14:textId="77777777">
        <w:trPr>
          <w:tblHeader/>
          <w:jc w:val="center"/>
        </w:trPr>
        <w:tc>
          <w:tcPr>
            <w:tcW w:w="2351" w:type="dxa"/>
            <w:shd w:val="clear" w:color="auto" w:fill="1F4E79"/>
          </w:tcPr>
          <w:p w14:paraId="03CFE0C8" w14:textId="77777777" w:rsidR="00CD1F26" w:rsidRDefault="00000000">
            <w:proofErr w:type="spellStart"/>
            <w:r>
              <w:rPr>
                <w:b/>
                <w:color w:val="FFFFFF"/>
              </w:rPr>
              <w:t>Indicador</w:t>
            </w:r>
            <w:proofErr w:type="spellEnd"/>
          </w:p>
        </w:tc>
        <w:tc>
          <w:tcPr>
            <w:tcW w:w="2351" w:type="dxa"/>
            <w:shd w:val="clear" w:color="auto" w:fill="1F4E79"/>
          </w:tcPr>
          <w:p w14:paraId="58EF1D5D" w14:textId="77777777" w:rsidR="00CD1F26" w:rsidRDefault="00000000">
            <w:r>
              <w:rPr>
                <w:b/>
                <w:color w:val="FFFFFF"/>
              </w:rPr>
              <w:t>Estado en la propuesta</w:t>
            </w:r>
          </w:p>
        </w:tc>
        <w:tc>
          <w:tcPr>
            <w:tcW w:w="2351" w:type="dxa"/>
            <w:shd w:val="clear" w:color="auto" w:fill="1F4E79"/>
          </w:tcPr>
          <w:p w14:paraId="68466847" w14:textId="77777777" w:rsidR="00CD1F26" w:rsidRDefault="00000000">
            <w:r>
              <w:rPr>
                <w:b/>
                <w:color w:val="FFFFFF"/>
              </w:rPr>
              <w:t>Aplicación prevista</w:t>
            </w:r>
          </w:p>
        </w:tc>
        <w:tc>
          <w:tcPr>
            <w:tcW w:w="2351" w:type="dxa"/>
            <w:shd w:val="clear" w:color="auto" w:fill="1F4E79"/>
          </w:tcPr>
          <w:p w14:paraId="701B506B" w14:textId="77777777" w:rsidR="00CD1F26" w:rsidRDefault="00000000">
            <w:r>
              <w:rPr>
                <w:b/>
                <w:color w:val="FFFFFF"/>
              </w:rPr>
              <w:t>Evidencia de cierre</w:t>
            </w:r>
          </w:p>
        </w:tc>
      </w:tr>
      <w:tr w:rsidR="00CD1F26" w14:paraId="55283A0B" w14:textId="77777777">
        <w:trPr>
          <w:jc w:val="center"/>
        </w:trPr>
        <w:tc>
          <w:tcPr>
            <w:tcW w:w="2351" w:type="dxa"/>
            <w:tcMar>
              <w:top w:w="60" w:type="dxa"/>
              <w:left w:w="60" w:type="dxa"/>
              <w:bottom w:w="60" w:type="dxa"/>
              <w:right w:w="60" w:type="dxa"/>
            </w:tcMar>
          </w:tcPr>
          <w:p w14:paraId="2320637A" w14:textId="77777777" w:rsidR="00CD1F26" w:rsidRDefault="00000000">
            <w:pPr>
              <w:spacing w:after="0" w:line="240" w:lineRule="auto"/>
            </w:pPr>
            <w:r>
              <w:t>1.1 Diseña pruebas de validación</w:t>
            </w:r>
          </w:p>
        </w:tc>
        <w:tc>
          <w:tcPr>
            <w:tcW w:w="2351" w:type="dxa"/>
            <w:shd w:val="clear" w:color="auto" w:fill="E2F0D9"/>
            <w:tcMar>
              <w:top w:w="60" w:type="dxa"/>
              <w:left w:w="60" w:type="dxa"/>
              <w:bottom w:w="60" w:type="dxa"/>
              <w:right w:w="60" w:type="dxa"/>
            </w:tcMar>
          </w:tcPr>
          <w:p w14:paraId="2C9504B5" w14:textId="77777777" w:rsidR="00CD1F26" w:rsidRDefault="00000000">
            <w:pPr>
              <w:spacing w:after="0" w:line="240" w:lineRule="auto"/>
            </w:pPr>
            <w:r>
              <w:t>PRESENTE</w:t>
            </w:r>
          </w:p>
        </w:tc>
        <w:tc>
          <w:tcPr>
            <w:tcW w:w="2351" w:type="dxa"/>
            <w:tcMar>
              <w:top w:w="60" w:type="dxa"/>
              <w:left w:w="60" w:type="dxa"/>
              <w:bottom w:w="60" w:type="dxa"/>
              <w:right w:w="60" w:type="dxa"/>
            </w:tcMar>
          </w:tcPr>
          <w:p w14:paraId="6BE24EDF" w14:textId="77777777" w:rsidR="00CD1F26" w:rsidRPr="00B75179" w:rsidRDefault="00000000">
            <w:pPr>
              <w:spacing w:after="0" w:line="240" w:lineRule="auto"/>
              <w:rPr>
                <w:lang w:val="es-CL"/>
              </w:rPr>
            </w:pPr>
            <w:r w:rsidRPr="00B75179">
              <w:rPr>
                <w:lang w:val="es-CL"/>
              </w:rPr>
              <w:t>Diseñar matriz QA y criterios esperados.</w:t>
            </w:r>
          </w:p>
        </w:tc>
        <w:tc>
          <w:tcPr>
            <w:tcW w:w="2351" w:type="dxa"/>
            <w:tcMar>
              <w:top w:w="60" w:type="dxa"/>
              <w:left w:w="60" w:type="dxa"/>
              <w:bottom w:w="60" w:type="dxa"/>
              <w:right w:w="60" w:type="dxa"/>
            </w:tcMar>
          </w:tcPr>
          <w:p w14:paraId="63F8A6EA" w14:textId="77777777" w:rsidR="00CD1F26" w:rsidRDefault="00000000">
            <w:pPr>
              <w:spacing w:after="0" w:line="240" w:lineRule="auto"/>
            </w:pPr>
            <w:r>
              <w:t>Plan/</w:t>
            </w:r>
            <w:proofErr w:type="spellStart"/>
            <w:r>
              <w:t>matriz</w:t>
            </w:r>
            <w:proofErr w:type="spellEnd"/>
            <w:r>
              <w:t xml:space="preserve"> de </w:t>
            </w:r>
            <w:proofErr w:type="spellStart"/>
            <w:r>
              <w:t>pruebas</w:t>
            </w:r>
            <w:proofErr w:type="spellEnd"/>
            <w:r>
              <w:t>.</w:t>
            </w:r>
          </w:p>
        </w:tc>
      </w:tr>
      <w:tr w:rsidR="00CD1F26" w14:paraId="03AF7893" w14:textId="77777777">
        <w:trPr>
          <w:jc w:val="center"/>
        </w:trPr>
        <w:tc>
          <w:tcPr>
            <w:tcW w:w="2351" w:type="dxa"/>
            <w:tcMar>
              <w:top w:w="60" w:type="dxa"/>
              <w:left w:w="60" w:type="dxa"/>
              <w:bottom w:w="60" w:type="dxa"/>
              <w:right w:w="60" w:type="dxa"/>
            </w:tcMar>
          </w:tcPr>
          <w:p w14:paraId="0347AC70" w14:textId="77777777" w:rsidR="00CD1F26" w:rsidRDefault="00000000">
            <w:pPr>
              <w:spacing w:after="0" w:line="240" w:lineRule="auto"/>
            </w:pPr>
            <w:r>
              <w:t>1.2 Aplica pruebas de validación</w:t>
            </w:r>
          </w:p>
        </w:tc>
        <w:tc>
          <w:tcPr>
            <w:tcW w:w="2351" w:type="dxa"/>
            <w:shd w:val="clear" w:color="auto" w:fill="E2F0D9"/>
            <w:tcMar>
              <w:top w:w="60" w:type="dxa"/>
              <w:left w:w="60" w:type="dxa"/>
              <w:bottom w:w="60" w:type="dxa"/>
              <w:right w:w="60" w:type="dxa"/>
            </w:tcMar>
          </w:tcPr>
          <w:p w14:paraId="6FAF0280" w14:textId="77777777" w:rsidR="00CD1F26" w:rsidRDefault="00000000">
            <w:pPr>
              <w:spacing w:after="0" w:line="240" w:lineRule="auto"/>
            </w:pPr>
            <w:r>
              <w:t>PRESENTE</w:t>
            </w:r>
          </w:p>
        </w:tc>
        <w:tc>
          <w:tcPr>
            <w:tcW w:w="2351" w:type="dxa"/>
            <w:tcMar>
              <w:top w:w="60" w:type="dxa"/>
              <w:left w:w="60" w:type="dxa"/>
              <w:bottom w:w="60" w:type="dxa"/>
              <w:right w:w="60" w:type="dxa"/>
            </w:tcMar>
          </w:tcPr>
          <w:p w14:paraId="27FFE316" w14:textId="77777777" w:rsidR="00CD1F26" w:rsidRPr="00B75179" w:rsidRDefault="00000000">
            <w:pPr>
              <w:spacing w:after="0" w:line="240" w:lineRule="auto"/>
              <w:rPr>
                <w:lang w:val="es-CL"/>
              </w:rPr>
            </w:pPr>
            <w:r w:rsidRPr="00B75179">
              <w:rPr>
                <w:lang w:val="es-CL"/>
              </w:rPr>
              <w:t>Ejecutar pruebas funcionales y regresión.</w:t>
            </w:r>
          </w:p>
        </w:tc>
        <w:tc>
          <w:tcPr>
            <w:tcW w:w="2351" w:type="dxa"/>
            <w:tcMar>
              <w:top w:w="60" w:type="dxa"/>
              <w:left w:w="60" w:type="dxa"/>
              <w:bottom w:w="60" w:type="dxa"/>
              <w:right w:w="60" w:type="dxa"/>
            </w:tcMar>
          </w:tcPr>
          <w:p w14:paraId="1EB793D8" w14:textId="77777777" w:rsidR="00CD1F26" w:rsidRDefault="00000000">
            <w:pPr>
              <w:spacing w:after="0" w:line="240" w:lineRule="auto"/>
            </w:pPr>
            <w:proofErr w:type="spellStart"/>
            <w:r>
              <w:t>Resultados</w:t>
            </w:r>
            <w:proofErr w:type="spellEnd"/>
            <w:r>
              <w:t xml:space="preserve"> </w:t>
            </w:r>
            <w:proofErr w:type="spellStart"/>
            <w:r>
              <w:t>obtenidos</w:t>
            </w:r>
            <w:proofErr w:type="spellEnd"/>
            <w:r>
              <w:t xml:space="preserve"> y </w:t>
            </w:r>
            <w:proofErr w:type="spellStart"/>
            <w:r>
              <w:t>estados</w:t>
            </w:r>
            <w:proofErr w:type="spellEnd"/>
            <w:r>
              <w:t>.</w:t>
            </w:r>
          </w:p>
        </w:tc>
      </w:tr>
      <w:tr w:rsidR="00CD1F26" w:rsidRPr="00B75179" w14:paraId="601D56A9" w14:textId="77777777">
        <w:trPr>
          <w:jc w:val="center"/>
        </w:trPr>
        <w:tc>
          <w:tcPr>
            <w:tcW w:w="2351" w:type="dxa"/>
            <w:tcMar>
              <w:top w:w="60" w:type="dxa"/>
              <w:left w:w="60" w:type="dxa"/>
              <w:bottom w:w="60" w:type="dxa"/>
              <w:right w:w="60" w:type="dxa"/>
            </w:tcMar>
          </w:tcPr>
          <w:p w14:paraId="7DB14E3B" w14:textId="77777777" w:rsidR="00CD1F26" w:rsidRPr="00B75179" w:rsidRDefault="00000000">
            <w:pPr>
              <w:spacing w:after="0" w:line="240" w:lineRule="auto"/>
              <w:rPr>
                <w:lang w:val="es-CL"/>
              </w:rPr>
            </w:pPr>
            <w:r w:rsidRPr="00B75179">
              <w:rPr>
                <w:lang w:val="es-CL"/>
              </w:rPr>
              <w:t>1.3 Desarrolla mejoras al producto según resultados</w:t>
            </w:r>
          </w:p>
        </w:tc>
        <w:tc>
          <w:tcPr>
            <w:tcW w:w="2351" w:type="dxa"/>
            <w:shd w:val="clear" w:color="auto" w:fill="E2F0D9"/>
            <w:tcMar>
              <w:top w:w="60" w:type="dxa"/>
              <w:left w:w="60" w:type="dxa"/>
              <w:bottom w:w="60" w:type="dxa"/>
              <w:right w:w="60" w:type="dxa"/>
            </w:tcMar>
          </w:tcPr>
          <w:p w14:paraId="16131B6E" w14:textId="77777777" w:rsidR="00CD1F26" w:rsidRDefault="00000000">
            <w:pPr>
              <w:spacing w:after="0" w:line="240" w:lineRule="auto"/>
            </w:pPr>
            <w:r>
              <w:t>PRESENTE</w:t>
            </w:r>
          </w:p>
        </w:tc>
        <w:tc>
          <w:tcPr>
            <w:tcW w:w="2351" w:type="dxa"/>
            <w:tcMar>
              <w:top w:w="60" w:type="dxa"/>
              <w:left w:w="60" w:type="dxa"/>
              <w:bottom w:w="60" w:type="dxa"/>
              <w:right w:w="60" w:type="dxa"/>
            </w:tcMar>
          </w:tcPr>
          <w:p w14:paraId="7610174F" w14:textId="77777777" w:rsidR="00CD1F26" w:rsidRPr="00B75179" w:rsidRDefault="00000000">
            <w:pPr>
              <w:spacing w:after="0" w:line="240" w:lineRule="auto"/>
              <w:rPr>
                <w:lang w:val="es-CL"/>
              </w:rPr>
            </w:pPr>
            <w:r w:rsidRPr="00B75179">
              <w:rPr>
                <w:lang w:val="es-CL"/>
              </w:rPr>
              <w:t>Corregir defectos críticos y revalidar.</w:t>
            </w:r>
          </w:p>
        </w:tc>
        <w:tc>
          <w:tcPr>
            <w:tcW w:w="2351" w:type="dxa"/>
            <w:tcMar>
              <w:top w:w="60" w:type="dxa"/>
              <w:left w:w="60" w:type="dxa"/>
              <w:bottom w:w="60" w:type="dxa"/>
              <w:right w:w="60" w:type="dxa"/>
            </w:tcMar>
          </w:tcPr>
          <w:p w14:paraId="625B356C" w14:textId="77777777" w:rsidR="00CD1F26" w:rsidRPr="00B75179" w:rsidRDefault="00000000">
            <w:pPr>
              <w:spacing w:after="0" w:line="240" w:lineRule="auto"/>
              <w:rPr>
                <w:lang w:val="es-CL"/>
              </w:rPr>
            </w:pPr>
            <w:r w:rsidRPr="00B75179">
              <w:rPr>
                <w:lang w:val="es-CL"/>
              </w:rPr>
              <w:t xml:space="preserve">Registro de cambios + </w:t>
            </w:r>
            <w:proofErr w:type="spellStart"/>
            <w:r w:rsidRPr="00B75179">
              <w:rPr>
                <w:lang w:val="es-CL"/>
              </w:rPr>
              <w:t>re-prueba</w:t>
            </w:r>
            <w:proofErr w:type="spellEnd"/>
            <w:r w:rsidRPr="00B75179">
              <w:rPr>
                <w:lang w:val="es-CL"/>
              </w:rPr>
              <w:t>.</w:t>
            </w:r>
          </w:p>
        </w:tc>
      </w:tr>
      <w:tr w:rsidR="00CD1F26" w14:paraId="09E564E1" w14:textId="77777777">
        <w:trPr>
          <w:jc w:val="center"/>
        </w:trPr>
        <w:tc>
          <w:tcPr>
            <w:tcW w:w="2351" w:type="dxa"/>
            <w:tcMar>
              <w:top w:w="60" w:type="dxa"/>
              <w:left w:w="60" w:type="dxa"/>
              <w:bottom w:w="60" w:type="dxa"/>
              <w:right w:w="60" w:type="dxa"/>
            </w:tcMar>
          </w:tcPr>
          <w:p w14:paraId="609276D9" w14:textId="77777777" w:rsidR="00CD1F26" w:rsidRDefault="00000000">
            <w:pPr>
              <w:spacing w:after="0" w:line="240" w:lineRule="auto"/>
            </w:pPr>
            <w:r>
              <w:t xml:space="preserve">2.1 </w:t>
            </w:r>
            <w:proofErr w:type="spellStart"/>
            <w:r>
              <w:t>Planifica</w:t>
            </w:r>
            <w:proofErr w:type="spellEnd"/>
            <w:r>
              <w:t xml:space="preserve"> </w:t>
            </w:r>
            <w:proofErr w:type="spellStart"/>
            <w:r>
              <w:t>proyectos</w:t>
            </w:r>
            <w:proofErr w:type="spellEnd"/>
            <w:r>
              <w:t xml:space="preserve"> </w:t>
            </w:r>
            <w:proofErr w:type="spellStart"/>
            <w:r>
              <w:t>informáticos</w:t>
            </w:r>
            <w:proofErr w:type="spellEnd"/>
          </w:p>
        </w:tc>
        <w:tc>
          <w:tcPr>
            <w:tcW w:w="2351" w:type="dxa"/>
            <w:shd w:val="clear" w:color="auto" w:fill="E2F0D9"/>
            <w:tcMar>
              <w:top w:w="60" w:type="dxa"/>
              <w:left w:w="60" w:type="dxa"/>
              <w:bottom w:w="60" w:type="dxa"/>
              <w:right w:w="60" w:type="dxa"/>
            </w:tcMar>
          </w:tcPr>
          <w:p w14:paraId="6DE63A6C" w14:textId="77777777" w:rsidR="00CD1F26" w:rsidRDefault="00000000">
            <w:pPr>
              <w:spacing w:after="0" w:line="240" w:lineRule="auto"/>
            </w:pPr>
            <w:r>
              <w:t>PRESENTE</w:t>
            </w:r>
          </w:p>
        </w:tc>
        <w:tc>
          <w:tcPr>
            <w:tcW w:w="2351" w:type="dxa"/>
            <w:tcMar>
              <w:top w:w="60" w:type="dxa"/>
              <w:left w:w="60" w:type="dxa"/>
              <w:bottom w:w="60" w:type="dxa"/>
              <w:right w:w="60" w:type="dxa"/>
            </w:tcMar>
          </w:tcPr>
          <w:p w14:paraId="345C2809" w14:textId="77777777" w:rsidR="00CD1F26" w:rsidRPr="00B75179" w:rsidRDefault="00000000">
            <w:pPr>
              <w:spacing w:after="0" w:line="240" w:lineRule="auto"/>
              <w:rPr>
                <w:lang w:val="es-CL"/>
              </w:rPr>
            </w:pPr>
            <w:r w:rsidRPr="00B75179">
              <w:rPr>
                <w:lang w:val="es-CL"/>
              </w:rPr>
              <w:t>Alcance, backlog, responsables, riesgos y Carta Gantt.</w:t>
            </w:r>
          </w:p>
        </w:tc>
        <w:tc>
          <w:tcPr>
            <w:tcW w:w="2351" w:type="dxa"/>
            <w:tcMar>
              <w:top w:w="60" w:type="dxa"/>
              <w:left w:w="60" w:type="dxa"/>
              <w:bottom w:w="60" w:type="dxa"/>
              <w:right w:w="60" w:type="dxa"/>
            </w:tcMar>
          </w:tcPr>
          <w:p w14:paraId="4E78C333" w14:textId="77777777" w:rsidR="00CD1F26" w:rsidRDefault="00000000">
            <w:pPr>
              <w:spacing w:after="0" w:line="240" w:lineRule="auto"/>
            </w:pPr>
            <w:r>
              <w:t xml:space="preserve">Plan de </w:t>
            </w:r>
            <w:proofErr w:type="spellStart"/>
            <w:r>
              <w:t>trabajo</w:t>
            </w:r>
            <w:proofErr w:type="spellEnd"/>
            <w:r>
              <w:t xml:space="preserve"> </w:t>
            </w:r>
            <w:proofErr w:type="spellStart"/>
            <w:r>
              <w:t>aprobado</w:t>
            </w:r>
            <w:proofErr w:type="spellEnd"/>
            <w:r>
              <w:t>.</w:t>
            </w:r>
          </w:p>
        </w:tc>
      </w:tr>
      <w:tr w:rsidR="00CD1F26" w14:paraId="5FF11EA9" w14:textId="77777777">
        <w:trPr>
          <w:jc w:val="center"/>
        </w:trPr>
        <w:tc>
          <w:tcPr>
            <w:tcW w:w="2351" w:type="dxa"/>
            <w:tcMar>
              <w:top w:w="60" w:type="dxa"/>
              <w:left w:w="60" w:type="dxa"/>
              <w:bottom w:w="60" w:type="dxa"/>
              <w:right w:w="60" w:type="dxa"/>
            </w:tcMar>
          </w:tcPr>
          <w:p w14:paraId="405BCE0D" w14:textId="77777777" w:rsidR="00CD1F26" w:rsidRDefault="00000000">
            <w:pPr>
              <w:spacing w:after="0" w:line="240" w:lineRule="auto"/>
            </w:pPr>
            <w:r>
              <w:t>2.2 Controla proyectos informáticos</w:t>
            </w:r>
          </w:p>
        </w:tc>
        <w:tc>
          <w:tcPr>
            <w:tcW w:w="2351" w:type="dxa"/>
            <w:shd w:val="clear" w:color="auto" w:fill="E2F0D9"/>
            <w:tcMar>
              <w:top w:w="60" w:type="dxa"/>
              <w:left w:w="60" w:type="dxa"/>
              <w:bottom w:w="60" w:type="dxa"/>
              <w:right w:w="60" w:type="dxa"/>
            </w:tcMar>
          </w:tcPr>
          <w:p w14:paraId="1CFC990C" w14:textId="77777777" w:rsidR="00CD1F26" w:rsidRDefault="00000000">
            <w:pPr>
              <w:spacing w:after="0" w:line="240" w:lineRule="auto"/>
            </w:pPr>
            <w:r>
              <w:t>PRESENTE</w:t>
            </w:r>
          </w:p>
        </w:tc>
        <w:tc>
          <w:tcPr>
            <w:tcW w:w="2351" w:type="dxa"/>
            <w:tcMar>
              <w:top w:w="60" w:type="dxa"/>
              <w:left w:w="60" w:type="dxa"/>
              <w:bottom w:w="60" w:type="dxa"/>
              <w:right w:w="60" w:type="dxa"/>
            </w:tcMar>
          </w:tcPr>
          <w:p w14:paraId="21883069" w14:textId="77777777" w:rsidR="00CD1F26" w:rsidRPr="00B75179" w:rsidRDefault="00000000">
            <w:pPr>
              <w:spacing w:after="0" w:line="240" w:lineRule="auto"/>
              <w:rPr>
                <w:lang w:val="es-CL"/>
              </w:rPr>
            </w:pPr>
            <w:r w:rsidRPr="00B75179">
              <w:rPr>
                <w:lang w:val="es-CL"/>
              </w:rPr>
              <w:t>Seguimiento por etapas, riesgos y cambios.</w:t>
            </w:r>
          </w:p>
        </w:tc>
        <w:tc>
          <w:tcPr>
            <w:tcW w:w="2351" w:type="dxa"/>
            <w:tcMar>
              <w:top w:w="60" w:type="dxa"/>
              <w:left w:w="60" w:type="dxa"/>
              <w:bottom w:w="60" w:type="dxa"/>
              <w:right w:w="60" w:type="dxa"/>
            </w:tcMar>
          </w:tcPr>
          <w:p w14:paraId="00B5F7D4" w14:textId="77777777" w:rsidR="00CD1F26" w:rsidRDefault="00000000">
            <w:pPr>
              <w:spacing w:after="0" w:line="240" w:lineRule="auto"/>
            </w:pPr>
            <w:proofErr w:type="spellStart"/>
            <w:r>
              <w:t>Bitácora</w:t>
            </w:r>
            <w:proofErr w:type="spellEnd"/>
            <w:r>
              <w:t>/</w:t>
            </w:r>
            <w:proofErr w:type="spellStart"/>
            <w:r>
              <w:t>seguimiento</w:t>
            </w:r>
            <w:proofErr w:type="spellEnd"/>
            <w:r>
              <w:t xml:space="preserve"> de </w:t>
            </w:r>
            <w:proofErr w:type="spellStart"/>
            <w:r>
              <w:t>avance</w:t>
            </w:r>
            <w:proofErr w:type="spellEnd"/>
            <w:r>
              <w:t>.</w:t>
            </w:r>
          </w:p>
        </w:tc>
      </w:tr>
      <w:tr w:rsidR="00CD1F26" w14:paraId="28AC6FD6" w14:textId="77777777">
        <w:trPr>
          <w:jc w:val="center"/>
        </w:trPr>
        <w:tc>
          <w:tcPr>
            <w:tcW w:w="2351" w:type="dxa"/>
            <w:tcMar>
              <w:top w:w="60" w:type="dxa"/>
              <w:left w:w="60" w:type="dxa"/>
              <w:bottom w:w="60" w:type="dxa"/>
              <w:right w:w="60" w:type="dxa"/>
            </w:tcMar>
          </w:tcPr>
          <w:p w14:paraId="40321E66" w14:textId="77777777" w:rsidR="00CD1F26" w:rsidRDefault="00000000">
            <w:pPr>
              <w:spacing w:after="0" w:line="240" w:lineRule="auto"/>
            </w:pPr>
            <w:r>
              <w:t>3.1 Diseña modelos de datos</w:t>
            </w:r>
          </w:p>
        </w:tc>
        <w:tc>
          <w:tcPr>
            <w:tcW w:w="2351" w:type="dxa"/>
            <w:shd w:val="clear" w:color="auto" w:fill="E2F0D9"/>
            <w:tcMar>
              <w:top w:w="60" w:type="dxa"/>
              <w:left w:w="60" w:type="dxa"/>
              <w:bottom w:w="60" w:type="dxa"/>
              <w:right w:w="60" w:type="dxa"/>
            </w:tcMar>
          </w:tcPr>
          <w:p w14:paraId="5DC50EA9" w14:textId="77777777" w:rsidR="00CD1F26" w:rsidRDefault="00000000">
            <w:pPr>
              <w:spacing w:after="0" w:line="240" w:lineRule="auto"/>
            </w:pPr>
            <w:r>
              <w:t>PRESENTE</w:t>
            </w:r>
          </w:p>
        </w:tc>
        <w:tc>
          <w:tcPr>
            <w:tcW w:w="2351" w:type="dxa"/>
            <w:tcMar>
              <w:top w:w="60" w:type="dxa"/>
              <w:left w:w="60" w:type="dxa"/>
              <w:bottom w:w="60" w:type="dxa"/>
              <w:right w:w="60" w:type="dxa"/>
            </w:tcMar>
          </w:tcPr>
          <w:p w14:paraId="6BD060E7" w14:textId="77777777" w:rsidR="00CD1F26" w:rsidRPr="00B75179" w:rsidRDefault="00000000">
            <w:pPr>
              <w:spacing w:after="0" w:line="240" w:lineRule="auto"/>
              <w:rPr>
                <w:lang w:val="es-CL"/>
              </w:rPr>
            </w:pPr>
            <w:r w:rsidRPr="00B75179">
              <w:rPr>
                <w:lang w:val="es-CL"/>
              </w:rPr>
              <w:t>Documentar estructura de colecciones y relaciones.</w:t>
            </w:r>
          </w:p>
        </w:tc>
        <w:tc>
          <w:tcPr>
            <w:tcW w:w="2351" w:type="dxa"/>
            <w:tcMar>
              <w:top w:w="60" w:type="dxa"/>
              <w:left w:w="60" w:type="dxa"/>
              <w:bottom w:w="60" w:type="dxa"/>
              <w:right w:w="60" w:type="dxa"/>
            </w:tcMar>
          </w:tcPr>
          <w:p w14:paraId="34227342" w14:textId="77777777" w:rsidR="00CD1F26" w:rsidRDefault="00000000">
            <w:pPr>
              <w:spacing w:after="0" w:line="240" w:lineRule="auto"/>
            </w:pPr>
            <w:r>
              <w:t xml:space="preserve">Modelo de </w:t>
            </w:r>
            <w:proofErr w:type="spellStart"/>
            <w:r>
              <w:t>datos</w:t>
            </w:r>
            <w:proofErr w:type="spellEnd"/>
            <w:r>
              <w:t>.</w:t>
            </w:r>
          </w:p>
        </w:tc>
      </w:tr>
      <w:tr w:rsidR="00CD1F26" w:rsidRPr="00B75179" w14:paraId="4C17A294" w14:textId="77777777">
        <w:trPr>
          <w:jc w:val="center"/>
        </w:trPr>
        <w:tc>
          <w:tcPr>
            <w:tcW w:w="2351" w:type="dxa"/>
            <w:tcMar>
              <w:top w:w="60" w:type="dxa"/>
              <w:left w:w="60" w:type="dxa"/>
              <w:bottom w:w="60" w:type="dxa"/>
              <w:right w:w="60" w:type="dxa"/>
            </w:tcMar>
          </w:tcPr>
          <w:p w14:paraId="7A4B3BCE" w14:textId="77777777" w:rsidR="00CD1F26" w:rsidRDefault="00000000">
            <w:pPr>
              <w:spacing w:after="0" w:line="240" w:lineRule="auto"/>
            </w:pPr>
            <w:r>
              <w:lastRenderedPageBreak/>
              <w:t>3.2 Implementa modelos de datos</w:t>
            </w:r>
          </w:p>
        </w:tc>
        <w:tc>
          <w:tcPr>
            <w:tcW w:w="2351" w:type="dxa"/>
            <w:shd w:val="clear" w:color="auto" w:fill="E2F0D9"/>
            <w:tcMar>
              <w:top w:w="60" w:type="dxa"/>
              <w:left w:w="60" w:type="dxa"/>
              <w:bottom w:w="60" w:type="dxa"/>
              <w:right w:w="60" w:type="dxa"/>
            </w:tcMar>
          </w:tcPr>
          <w:p w14:paraId="33425096" w14:textId="77777777" w:rsidR="00CD1F26" w:rsidRDefault="00000000">
            <w:pPr>
              <w:spacing w:after="0" w:line="240" w:lineRule="auto"/>
            </w:pPr>
            <w:r>
              <w:t>PRESENTE</w:t>
            </w:r>
          </w:p>
        </w:tc>
        <w:tc>
          <w:tcPr>
            <w:tcW w:w="2351" w:type="dxa"/>
            <w:tcMar>
              <w:top w:w="60" w:type="dxa"/>
              <w:left w:w="60" w:type="dxa"/>
              <w:bottom w:w="60" w:type="dxa"/>
              <w:right w:w="60" w:type="dxa"/>
            </w:tcMar>
          </w:tcPr>
          <w:p w14:paraId="121A62FC" w14:textId="77777777" w:rsidR="00CD1F26" w:rsidRDefault="00000000">
            <w:pPr>
              <w:spacing w:after="0" w:line="240" w:lineRule="auto"/>
            </w:pPr>
            <w:r>
              <w:t>Corregir inconsistencias prioritarias.</w:t>
            </w:r>
          </w:p>
        </w:tc>
        <w:tc>
          <w:tcPr>
            <w:tcW w:w="2351" w:type="dxa"/>
            <w:tcMar>
              <w:top w:w="60" w:type="dxa"/>
              <w:left w:w="60" w:type="dxa"/>
              <w:bottom w:w="60" w:type="dxa"/>
              <w:right w:w="60" w:type="dxa"/>
            </w:tcMar>
          </w:tcPr>
          <w:p w14:paraId="195424E2" w14:textId="77777777" w:rsidR="00CD1F26" w:rsidRPr="00B75179" w:rsidRDefault="00000000">
            <w:pPr>
              <w:spacing w:after="0" w:line="240" w:lineRule="auto"/>
              <w:rPr>
                <w:lang w:val="es-CL"/>
              </w:rPr>
            </w:pPr>
            <w:r w:rsidRPr="00B75179">
              <w:rPr>
                <w:lang w:val="es-CL"/>
              </w:rPr>
              <w:t xml:space="preserve">Evidencia de cambios en </w:t>
            </w:r>
            <w:proofErr w:type="spellStart"/>
            <w:r w:rsidRPr="00B75179">
              <w:rPr>
                <w:lang w:val="es-CL"/>
              </w:rPr>
              <w:t>Firestore</w:t>
            </w:r>
            <w:proofErr w:type="spellEnd"/>
            <w:r w:rsidRPr="00B75179">
              <w:rPr>
                <w:lang w:val="es-CL"/>
              </w:rPr>
              <w:t>.</w:t>
            </w:r>
          </w:p>
        </w:tc>
      </w:tr>
      <w:tr w:rsidR="00CD1F26" w14:paraId="7B767AC2" w14:textId="77777777">
        <w:trPr>
          <w:jc w:val="center"/>
        </w:trPr>
        <w:tc>
          <w:tcPr>
            <w:tcW w:w="2351" w:type="dxa"/>
            <w:tcMar>
              <w:top w:w="60" w:type="dxa"/>
              <w:left w:w="60" w:type="dxa"/>
              <w:bottom w:w="60" w:type="dxa"/>
              <w:right w:w="60" w:type="dxa"/>
            </w:tcMar>
          </w:tcPr>
          <w:p w14:paraId="41C4F59C" w14:textId="77777777" w:rsidR="00CD1F26" w:rsidRPr="00B75179" w:rsidRDefault="00000000">
            <w:pPr>
              <w:spacing w:after="0" w:line="240" w:lineRule="auto"/>
              <w:rPr>
                <w:lang w:val="es-CL"/>
              </w:rPr>
            </w:pPr>
            <w:r w:rsidRPr="00B75179">
              <w:rPr>
                <w:lang w:val="es-CL"/>
              </w:rPr>
              <w:t>4.1 Construye una solución de software</w:t>
            </w:r>
          </w:p>
        </w:tc>
        <w:tc>
          <w:tcPr>
            <w:tcW w:w="2351" w:type="dxa"/>
            <w:shd w:val="clear" w:color="auto" w:fill="E2F0D9"/>
            <w:tcMar>
              <w:top w:w="60" w:type="dxa"/>
              <w:left w:w="60" w:type="dxa"/>
              <w:bottom w:w="60" w:type="dxa"/>
              <w:right w:w="60" w:type="dxa"/>
            </w:tcMar>
          </w:tcPr>
          <w:p w14:paraId="3C0F4673" w14:textId="77777777" w:rsidR="00CD1F26" w:rsidRDefault="00000000">
            <w:pPr>
              <w:spacing w:after="0" w:line="240" w:lineRule="auto"/>
            </w:pPr>
            <w:r>
              <w:t>PRESENTE</w:t>
            </w:r>
          </w:p>
        </w:tc>
        <w:tc>
          <w:tcPr>
            <w:tcW w:w="2351" w:type="dxa"/>
            <w:tcMar>
              <w:top w:w="60" w:type="dxa"/>
              <w:left w:w="60" w:type="dxa"/>
              <w:bottom w:w="60" w:type="dxa"/>
              <w:right w:w="60" w:type="dxa"/>
            </w:tcMar>
          </w:tcPr>
          <w:p w14:paraId="310E8F62" w14:textId="77777777" w:rsidR="00CD1F26" w:rsidRDefault="00000000">
            <w:pPr>
              <w:spacing w:after="0" w:line="240" w:lineRule="auto"/>
            </w:pPr>
            <w:r>
              <w:t>Mejorar el MVP existente.</w:t>
            </w:r>
          </w:p>
        </w:tc>
        <w:tc>
          <w:tcPr>
            <w:tcW w:w="2351" w:type="dxa"/>
            <w:tcMar>
              <w:top w:w="60" w:type="dxa"/>
              <w:left w:w="60" w:type="dxa"/>
              <w:bottom w:w="60" w:type="dxa"/>
              <w:right w:w="60" w:type="dxa"/>
            </w:tcMar>
          </w:tcPr>
          <w:p w14:paraId="169F61C5" w14:textId="77777777" w:rsidR="00CD1F26" w:rsidRDefault="00000000">
            <w:pPr>
              <w:spacing w:after="0" w:line="240" w:lineRule="auto"/>
            </w:pPr>
            <w:r>
              <w:t>Versión estabilizada.</w:t>
            </w:r>
          </w:p>
        </w:tc>
      </w:tr>
      <w:tr w:rsidR="00CD1F26" w:rsidRPr="00B75179" w14:paraId="03A81880" w14:textId="77777777">
        <w:trPr>
          <w:jc w:val="center"/>
        </w:trPr>
        <w:tc>
          <w:tcPr>
            <w:tcW w:w="2351" w:type="dxa"/>
            <w:tcMar>
              <w:top w:w="60" w:type="dxa"/>
              <w:left w:w="60" w:type="dxa"/>
              <w:bottom w:w="60" w:type="dxa"/>
              <w:right w:w="60" w:type="dxa"/>
            </w:tcMar>
          </w:tcPr>
          <w:p w14:paraId="0B506D86" w14:textId="77777777" w:rsidR="00CD1F26" w:rsidRDefault="00000000">
            <w:pPr>
              <w:spacing w:after="0" w:line="240" w:lineRule="auto"/>
            </w:pPr>
            <w:r>
              <w:t>4.2 Integra componentes de software</w:t>
            </w:r>
          </w:p>
        </w:tc>
        <w:tc>
          <w:tcPr>
            <w:tcW w:w="2351" w:type="dxa"/>
            <w:shd w:val="clear" w:color="auto" w:fill="E2F0D9"/>
            <w:tcMar>
              <w:top w:w="60" w:type="dxa"/>
              <w:left w:w="60" w:type="dxa"/>
              <w:bottom w:w="60" w:type="dxa"/>
              <w:right w:w="60" w:type="dxa"/>
            </w:tcMar>
          </w:tcPr>
          <w:p w14:paraId="278669B3" w14:textId="77777777" w:rsidR="00CD1F26" w:rsidRDefault="00000000">
            <w:pPr>
              <w:spacing w:after="0" w:line="240" w:lineRule="auto"/>
            </w:pPr>
            <w:r>
              <w:t>PRESENTE</w:t>
            </w:r>
          </w:p>
        </w:tc>
        <w:tc>
          <w:tcPr>
            <w:tcW w:w="2351" w:type="dxa"/>
            <w:tcMar>
              <w:top w:w="60" w:type="dxa"/>
              <w:left w:w="60" w:type="dxa"/>
              <w:bottom w:w="60" w:type="dxa"/>
              <w:right w:w="60" w:type="dxa"/>
            </w:tcMar>
          </w:tcPr>
          <w:p w14:paraId="6A91BE75" w14:textId="77777777" w:rsidR="00CD1F26" w:rsidRPr="00B75179" w:rsidRDefault="00000000">
            <w:pPr>
              <w:spacing w:after="0" w:line="240" w:lineRule="auto"/>
              <w:rPr>
                <w:lang w:val="es-CL"/>
              </w:rPr>
            </w:pPr>
            <w:r w:rsidRPr="00B75179">
              <w:rPr>
                <w:lang w:val="es-CL"/>
              </w:rPr>
              <w:t>Validar flujo entre Sala, PIE, Inspectoría, Apoderado e Historial.</w:t>
            </w:r>
          </w:p>
        </w:tc>
        <w:tc>
          <w:tcPr>
            <w:tcW w:w="2351" w:type="dxa"/>
            <w:tcMar>
              <w:top w:w="60" w:type="dxa"/>
              <w:left w:w="60" w:type="dxa"/>
              <w:bottom w:w="60" w:type="dxa"/>
              <w:right w:w="60" w:type="dxa"/>
            </w:tcMar>
          </w:tcPr>
          <w:p w14:paraId="744484D0" w14:textId="77777777" w:rsidR="00CD1F26" w:rsidRPr="00B75179" w:rsidRDefault="00000000">
            <w:pPr>
              <w:spacing w:after="0" w:line="240" w:lineRule="auto"/>
              <w:rPr>
                <w:lang w:val="es-CL"/>
              </w:rPr>
            </w:pPr>
            <w:r w:rsidRPr="00B75179">
              <w:rPr>
                <w:lang w:val="es-CL"/>
              </w:rPr>
              <w:t>Pruebas de flujo extremo a extremo.</w:t>
            </w:r>
          </w:p>
        </w:tc>
      </w:tr>
      <w:tr w:rsidR="00CD1F26" w:rsidRPr="00B75179" w14:paraId="310FA246" w14:textId="77777777">
        <w:trPr>
          <w:jc w:val="center"/>
        </w:trPr>
        <w:tc>
          <w:tcPr>
            <w:tcW w:w="2351" w:type="dxa"/>
            <w:tcMar>
              <w:top w:w="60" w:type="dxa"/>
              <w:left w:w="60" w:type="dxa"/>
              <w:bottom w:w="60" w:type="dxa"/>
              <w:right w:w="60" w:type="dxa"/>
            </w:tcMar>
          </w:tcPr>
          <w:p w14:paraId="62C0A091" w14:textId="77777777" w:rsidR="00CD1F26" w:rsidRPr="00B75179" w:rsidRDefault="00000000">
            <w:pPr>
              <w:spacing w:after="0" w:line="240" w:lineRule="auto"/>
              <w:rPr>
                <w:lang w:val="es-CL"/>
              </w:rPr>
            </w:pPr>
            <w:r w:rsidRPr="00B75179">
              <w:rPr>
                <w:lang w:val="es-CL"/>
              </w:rPr>
              <w:t>4.3 Implanta una solución de software</w:t>
            </w:r>
          </w:p>
        </w:tc>
        <w:tc>
          <w:tcPr>
            <w:tcW w:w="2351" w:type="dxa"/>
            <w:shd w:val="clear" w:color="auto" w:fill="E2F0D9"/>
            <w:tcMar>
              <w:top w:w="60" w:type="dxa"/>
              <w:left w:w="60" w:type="dxa"/>
              <w:bottom w:w="60" w:type="dxa"/>
              <w:right w:w="60" w:type="dxa"/>
            </w:tcMar>
          </w:tcPr>
          <w:p w14:paraId="12DCD21D" w14:textId="77777777" w:rsidR="00CD1F26" w:rsidRDefault="00000000">
            <w:pPr>
              <w:spacing w:after="0" w:line="240" w:lineRule="auto"/>
            </w:pPr>
            <w:r>
              <w:t>PRESENTE EN EL PLAN</w:t>
            </w:r>
          </w:p>
        </w:tc>
        <w:tc>
          <w:tcPr>
            <w:tcW w:w="2351" w:type="dxa"/>
            <w:tcMar>
              <w:top w:w="60" w:type="dxa"/>
              <w:left w:w="60" w:type="dxa"/>
              <w:bottom w:w="60" w:type="dxa"/>
              <w:right w:w="60" w:type="dxa"/>
            </w:tcMar>
          </w:tcPr>
          <w:p w14:paraId="3C756A8B" w14:textId="77777777" w:rsidR="00CD1F26" w:rsidRPr="00B75179" w:rsidRDefault="00000000">
            <w:pPr>
              <w:spacing w:after="0" w:line="240" w:lineRule="auto"/>
              <w:rPr>
                <w:lang w:val="es-CL"/>
              </w:rPr>
            </w:pPr>
            <w:r w:rsidRPr="00B75179">
              <w:rPr>
                <w:lang w:val="es-CL"/>
              </w:rPr>
              <w:t>Preparar una versión estable y demostrable y realizar validación controlada.</w:t>
            </w:r>
          </w:p>
        </w:tc>
        <w:tc>
          <w:tcPr>
            <w:tcW w:w="2351" w:type="dxa"/>
            <w:tcMar>
              <w:top w:w="60" w:type="dxa"/>
              <w:left w:w="60" w:type="dxa"/>
              <w:bottom w:w="60" w:type="dxa"/>
              <w:right w:w="60" w:type="dxa"/>
            </w:tcMar>
          </w:tcPr>
          <w:p w14:paraId="7F851F53" w14:textId="77777777" w:rsidR="00CD1F26" w:rsidRPr="00B75179" w:rsidRDefault="00000000">
            <w:pPr>
              <w:spacing w:after="0" w:line="240" w:lineRule="auto"/>
              <w:rPr>
                <w:lang w:val="es-CL"/>
              </w:rPr>
            </w:pPr>
            <w:r w:rsidRPr="00B75179">
              <w:rPr>
                <w:lang w:val="es-CL"/>
              </w:rPr>
              <w:t>Demo/piloto o escenario simulado documentado.</w:t>
            </w:r>
          </w:p>
        </w:tc>
      </w:tr>
    </w:tbl>
    <w:p w14:paraId="3FD1194B" w14:textId="77777777" w:rsidR="00CD1F26" w:rsidRPr="00B75179" w:rsidRDefault="00000000">
      <w:pPr>
        <w:pStyle w:val="Ttulo1"/>
        <w:rPr>
          <w:lang w:val="es-CL"/>
        </w:rPr>
      </w:pPr>
      <w:r w:rsidRPr="00B75179">
        <w:rPr>
          <w:lang w:val="es-CL"/>
        </w:rPr>
        <w:t>10. Desarrollo técnico y criterios de seguridad</w:t>
      </w:r>
    </w:p>
    <w:p w14:paraId="53C41F1F" w14:textId="77777777" w:rsidR="00CD1F26" w:rsidRDefault="00000000">
      <w:pPr>
        <w:pStyle w:val="Ttulo2"/>
      </w:pPr>
      <w:r>
        <w:t xml:space="preserve">10.1 </w:t>
      </w:r>
      <w:proofErr w:type="spellStart"/>
      <w:r>
        <w:t>Arquitectura</w:t>
      </w:r>
      <w:proofErr w:type="spellEnd"/>
      <w:r>
        <w:t xml:space="preserve"> actual </w:t>
      </w:r>
      <w:proofErr w:type="spellStart"/>
      <w:r>
        <w:t>documentada</w:t>
      </w:r>
      <w:proofErr w:type="spellEnd"/>
    </w:p>
    <w:tbl>
      <w:tblPr>
        <w:tblStyle w:val="Tablaconcuadrcula"/>
        <w:tblW w:w="0" w:type="auto"/>
        <w:jc w:val="center"/>
        <w:tblLook w:val="04A0" w:firstRow="1" w:lastRow="0" w:firstColumn="1" w:lastColumn="0" w:noHBand="0" w:noVBand="1"/>
      </w:tblPr>
      <w:tblGrid>
        <w:gridCol w:w="4698"/>
        <w:gridCol w:w="4698"/>
      </w:tblGrid>
      <w:tr w:rsidR="00CD1F26" w14:paraId="5F0314F3" w14:textId="77777777">
        <w:trPr>
          <w:jc w:val="center"/>
        </w:trPr>
        <w:tc>
          <w:tcPr>
            <w:tcW w:w="4703" w:type="dxa"/>
            <w:shd w:val="clear" w:color="auto" w:fill="D9EAF7"/>
          </w:tcPr>
          <w:p w14:paraId="25EAD00A" w14:textId="77777777" w:rsidR="00CD1F26" w:rsidRDefault="00000000">
            <w:r>
              <w:rPr>
                <w:b/>
              </w:rPr>
              <w:t>Componente</w:t>
            </w:r>
          </w:p>
        </w:tc>
        <w:tc>
          <w:tcPr>
            <w:tcW w:w="4703" w:type="dxa"/>
            <w:shd w:val="clear" w:color="auto" w:fill="D9EAF7"/>
          </w:tcPr>
          <w:p w14:paraId="3C3BD910" w14:textId="77777777" w:rsidR="00CD1F26" w:rsidRDefault="00000000">
            <w:r>
              <w:rPr>
                <w:b/>
              </w:rPr>
              <w:t>Estado / tecnología</w:t>
            </w:r>
          </w:p>
        </w:tc>
      </w:tr>
      <w:tr w:rsidR="00CD1F26" w14:paraId="00355BAD" w14:textId="77777777">
        <w:trPr>
          <w:jc w:val="center"/>
        </w:trPr>
        <w:tc>
          <w:tcPr>
            <w:tcW w:w="4703" w:type="dxa"/>
            <w:tcMar>
              <w:top w:w="80" w:type="dxa"/>
              <w:left w:w="80" w:type="dxa"/>
              <w:bottom w:w="80" w:type="dxa"/>
              <w:right w:w="80" w:type="dxa"/>
            </w:tcMar>
          </w:tcPr>
          <w:p w14:paraId="14479BD3" w14:textId="77777777" w:rsidR="00CD1F26" w:rsidRDefault="00000000">
            <w:pPr>
              <w:spacing w:after="0" w:line="240" w:lineRule="auto"/>
            </w:pPr>
            <w:r>
              <w:t>Frontend</w:t>
            </w:r>
          </w:p>
        </w:tc>
        <w:tc>
          <w:tcPr>
            <w:tcW w:w="4703" w:type="dxa"/>
            <w:tcMar>
              <w:top w:w="80" w:type="dxa"/>
              <w:left w:w="80" w:type="dxa"/>
              <w:bottom w:w="80" w:type="dxa"/>
              <w:right w:w="80" w:type="dxa"/>
            </w:tcMar>
          </w:tcPr>
          <w:p w14:paraId="1A31B68F" w14:textId="77777777" w:rsidR="00CD1F26" w:rsidRDefault="00000000">
            <w:pPr>
              <w:spacing w:after="0" w:line="240" w:lineRule="auto"/>
            </w:pPr>
            <w:r>
              <w:t>React 19 + Vite</w:t>
            </w:r>
          </w:p>
        </w:tc>
      </w:tr>
      <w:tr w:rsidR="00CD1F26" w14:paraId="2EFDCB8A" w14:textId="77777777">
        <w:trPr>
          <w:jc w:val="center"/>
        </w:trPr>
        <w:tc>
          <w:tcPr>
            <w:tcW w:w="4703" w:type="dxa"/>
            <w:tcMar>
              <w:top w:w="80" w:type="dxa"/>
              <w:left w:w="80" w:type="dxa"/>
              <w:bottom w:w="80" w:type="dxa"/>
              <w:right w:w="80" w:type="dxa"/>
            </w:tcMar>
          </w:tcPr>
          <w:p w14:paraId="1A0AB984" w14:textId="77777777" w:rsidR="00CD1F26" w:rsidRDefault="00000000">
            <w:pPr>
              <w:spacing w:after="0" w:line="240" w:lineRule="auto"/>
            </w:pPr>
            <w:r>
              <w:t>Interfaz</w:t>
            </w:r>
          </w:p>
        </w:tc>
        <w:tc>
          <w:tcPr>
            <w:tcW w:w="4703" w:type="dxa"/>
            <w:tcMar>
              <w:top w:w="80" w:type="dxa"/>
              <w:left w:w="80" w:type="dxa"/>
              <w:bottom w:w="80" w:type="dxa"/>
              <w:right w:w="80" w:type="dxa"/>
            </w:tcMar>
          </w:tcPr>
          <w:p w14:paraId="287BC33D" w14:textId="77777777" w:rsidR="00CD1F26" w:rsidRDefault="00000000">
            <w:pPr>
              <w:spacing w:after="0" w:line="240" w:lineRule="auto"/>
            </w:pPr>
            <w:r>
              <w:t>MUI + Emotion</w:t>
            </w:r>
          </w:p>
        </w:tc>
      </w:tr>
      <w:tr w:rsidR="00CD1F26" w14:paraId="79B97178" w14:textId="77777777">
        <w:trPr>
          <w:jc w:val="center"/>
        </w:trPr>
        <w:tc>
          <w:tcPr>
            <w:tcW w:w="4703" w:type="dxa"/>
            <w:tcMar>
              <w:top w:w="80" w:type="dxa"/>
              <w:left w:w="80" w:type="dxa"/>
              <w:bottom w:w="80" w:type="dxa"/>
              <w:right w:w="80" w:type="dxa"/>
            </w:tcMar>
          </w:tcPr>
          <w:p w14:paraId="59764B04" w14:textId="77777777" w:rsidR="00CD1F26" w:rsidRDefault="00000000">
            <w:pPr>
              <w:spacing w:after="0" w:line="240" w:lineRule="auto"/>
            </w:pPr>
            <w:r>
              <w:t>Enrutamiento</w:t>
            </w:r>
          </w:p>
        </w:tc>
        <w:tc>
          <w:tcPr>
            <w:tcW w:w="4703" w:type="dxa"/>
            <w:tcMar>
              <w:top w:w="80" w:type="dxa"/>
              <w:left w:w="80" w:type="dxa"/>
              <w:bottom w:w="80" w:type="dxa"/>
              <w:right w:w="80" w:type="dxa"/>
            </w:tcMar>
          </w:tcPr>
          <w:p w14:paraId="2A28C926" w14:textId="77777777" w:rsidR="00CD1F26" w:rsidRDefault="00000000">
            <w:pPr>
              <w:spacing w:after="0" w:line="240" w:lineRule="auto"/>
            </w:pPr>
            <w:r>
              <w:t>React Router DOM</w:t>
            </w:r>
          </w:p>
        </w:tc>
      </w:tr>
      <w:tr w:rsidR="00CD1F26" w14:paraId="47D06237" w14:textId="77777777">
        <w:trPr>
          <w:jc w:val="center"/>
        </w:trPr>
        <w:tc>
          <w:tcPr>
            <w:tcW w:w="4703" w:type="dxa"/>
            <w:tcMar>
              <w:top w:w="80" w:type="dxa"/>
              <w:left w:w="80" w:type="dxa"/>
              <w:bottom w:w="80" w:type="dxa"/>
              <w:right w:w="80" w:type="dxa"/>
            </w:tcMar>
          </w:tcPr>
          <w:p w14:paraId="5A431169" w14:textId="77777777" w:rsidR="00CD1F26" w:rsidRDefault="00000000">
            <w:pPr>
              <w:spacing w:after="0" w:line="240" w:lineRule="auto"/>
            </w:pPr>
            <w:r>
              <w:t>Autenticación</w:t>
            </w:r>
          </w:p>
        </w:tc>
        <w:tc>
          <w:tcPr>
            <w:tcW w:w="4703" w:type="dxa"/>
            <w:tcMar>
              <w:top w:w="80" w:type="dxa"/>
              <w:left w:w="80" w:type="dxa"/>
              <w:bottom w:w="80" w:type="dxa"/>
              <w:right w:w="80" w:type="dxa"/>
            </w:tcMar>
          </w:tcPr>
          <w:p w14:paraId="59FFDD0F" w14:textId="77777777" w:rsidR="00CD1F26" w:rsidRDefault="00000000">
            <w:pPr>
              <w:spacing w:after="0" w:line="240" w:lineRule="auto"/>
            </w:pPr>
            <w:r>
              <w:t>Firebase Authentication</w:t>
            </w:r>
          </w:p>
        </w:tc>
      </w:tr>
      <w:tr w:rsidR="00CD1F26" w14:paraId="01BAA6D9" w14:textId="77777777">
        <w:trPr>
          <w:jc w:val="center"/>
        </w:trPr>
        <w:tc>
          <w:tcPr>
            <w:tcW w:w="4703" w:type="dxa"/>
            <w:tcMar>
              <w:top w:w="80" w:type="dxa"/>
              <w:left w:w="80" w:type="dxa"/>
              <w:bottom w:w="80" w:type="dxa"/>
              <w:right w:w="80" w:type="dxa"/>
            </w:tcMar>
          </w:tcPr>
          <w:p w14:paraId="2054A2B0" w14:textId="77777777" w:rsidR="00CD1F26" w:rsidRDefault="00000000">
            <w:pPr>
              <w:spacing w:after="0" w:line="240" w:lineRule="auto"/>
            </w:pPr>
            <w:r>
              <w:t>Persistencia</w:t>
            </w:r>
          </w:p>
        </w:tc>
        <w:tc>
          <w:tcPr>
            <w:tcW w:w="4703" w:type="dxa"/>
            <w:tcMar>
              <w:top w:w="80" w:type="dxa"/>
              <w:left w:w="80" w:type="dxa"/>
              <w:bottom w:w="80" w:type="dxa"/>
              <w:right w:w="80" w:type="dxa"/>
            </w:tcMar>
          </w:tcPr>
          <w:p w14:paraId="69F1F115" w14:textId="77777777" w:rsidR="00CD1F26" w:rsidRDefault="00000000">
            <w:pPr>
              <w:spacing w:after="0" w:line="240" w:lineRule="auto"/>
            </w:pPr>
            <w:r>
              <w:t>Cloud Firestore</w:t>
            </w:r>
          </w:p>
        </w:tc>
      </w:tr>
      <w:tr w:rsidR="00CD1F26" w14:paraId="0C661853" w14:textId="77777777">
        <w:trPr>
          <w:jc w:val="center"/>
        </w:trPr>
        <w:tc>
          <w:tcPr>
            <w:tcW w:w="4703" w:type="dxa"/>
            <w:tcMar>
              <w:top w:w="80" w:type="dxa"/>
              <w:left w:w="80" w:type="dxa"/>
              <w:bottom w:w="80" w:type="dxa"/>
              <w:right w:w="80" w:type="dxa"/>
            </w:tcMar>
          </w:tcPr>
          <w:p w14:paraId="709F7BBE" w14:textId="77777777" w:rsidR="00CD1F26" w:rsidRDefault="00000000">
            <w:pPr>
              <w:spacing w:after="0" w:line="240" w:lineRule="auto"/>
            </w:pPr>
            <w:r>
              <w:t>Tiempo real</w:t>
            </w:r>
          </w:p>
        </w:tc>
        <w:tc>
          <w:tcPr>
            <w:tcW w:w="4703" w:type="dxa"/>
            <w:tcMar>
              <w:top w:w="80" w:type="dxa"/>
              <w:left w:w="80" w:type="dxa"/>
              <w:bottom w:w="80" w:type="dxa"/>
              <w:right w:w="80" w:type="dxa"/>
            </w:tcMar>
          </w:tcPr>
          <w:p w14:paraId="315B089C" w14:textId="77777777" w:rsidR="00CD1F26" w:rsidRDefault="00000000">
            <w:pPr>
              <w:spacing w:after="0" w:line="240" w:lineRule="auto"/>
            </w:pPr>
            <w:r>
              <w:t>onSnapshot</w:t>
            </w:r>
          </w:p>
        </w:tc>
      </w:tr>
      <w:tr w:rsidR="00CD1F26" w14:paraId="3490A495" w14:textId="77777777">
        <w:trPr>
          <w:jc w:val="center"/>
        </w:trPr>
        <w:tc>
          <w:tcPr>
            <w:tcW w:w="4703" w:type="dxa"/>
            <w:tcMar>
              <w:top w:w="80" w:type="dxa"/>
              <w:left w:w="80" w:type="dxa"/>
              <w:bottom w:w="80" w:type="dxa"/>
              <w:right w:w="80" w:type="dxa"/>
            </w:tcMar>
          </w:tcPr>
          <w:p w14:paraId="43BFDEDA" w14:textId="77777777" w:rsidR="00CD1F26" w:rsidRDefault="00000000">
            <w:pPr>
              <w:spacing w:after="0" w:line="240" w:lineRule="auto"/>
            </w:pPr>
            <w:r>
              <w:t>Carga CSV</w:t>
            </w:r>
          </w:p>
        </w:tc>
        <w:tc>
          <w:tcPr>
            <w:tcW w:w="4703" w:type="dxa"/>
            <w:tcMar>
              <w:top w:w="80" w:type="dxa"/>
              <w:left w:w="80" w:type="dxa"/>
              <w:bottom w:w="80" w:type="dxa"/>
              <w:right w:w="80" w:type="dxa"/>
            </w:tcMar>
          </w:tcPr>
          <w:p w14:paraId="32D51B9A" w14:textId="77777777" w:rsidR="00CD1F26" w:rsidRDefault="00000000">
            <w:pPr>
              <w:spacing w:after="0" w:line="240" w:lineRule="auto"/>
            </w:pPr>
            <w:r>
              <w:t>Papa Parse</w:t>
            </w:r>
          </w:p>
        </w:tc>
      </w:tr>
      <w:tr w:rsidR="00CD1F26" w14:paraId="4CDFC208" w14:textId="77777777">
        <w:trPr>
          <w:jc w:val="center"/>
        </w:trPr>
        <w:tc>
          <w:tcPr>
            <w:tcW w:w="4703" w:type="dxa"/>
            <w:tcMar>
              <w:top w:w="80" w:type="dxa"/>
              <w:left w:w="80" w:type="dxa"/>
              <w:bottom w:w="80" w:type="dxa"/>
              <w:right w:w="80" w:type="dxa"/>
            </w:tcMar>
          </w:tcPr>
          <w:p w14:paraId="2C06C677" w14:textId="77777777" w:rsidR="00CD1F26" w:rsidRDefault="00000000">
            <w:pPr>
              <w:spacing w:after="0" w:line="240" w:lineRule="auto"/>
            </w:pPr>
            <w:r>
              <w:t>Voz</w:t>
            </w:r>
          </w:p>
        </w:tc>
        <w:tc>
          <w:tcPr>
            <w:tcW w:w="4703" w:type="dxa"/>
            <w:tcMar>
              <w:top w:w="80" w:type="dxa"/>
              <w:left w:w="80" w:type="dxa"/>
              <w:bottom w:w="80" w:type="dxa"/>
              <w:right w:w="80" w:type="dxa"/>
            </w:tcMar>
          </w:tcPr>
          <w:p w14:paraId="1AF89102" w14:textId="77777777" w:rsidR="00CD1F26" w:rsidRDefault="00000000">
            <w:pPr>
              <w:spacing w:after="0" w:line="240" w:lineRule="auto"/>
            </w:pPr>
            <w:r>
              <w:t>Web Speech API / react-speech-recognition</w:t>
            </w:r>
          </w:p>
        </w:tc>
      </w:tr>
      <w:tr w:rsidR="00CD1F26" w:rsidRPr="00B75179" w14:paraId="5C9755FC" w14:textId="77777777">
        <w:trPr>
          <w:jc w:val="center"/>
        </w:trPr>
        <w:tc>
          <w:tcPr>
            <w:tcW w:w="4703" w:type="dxa"/>
            <w:tcMar>
              <w:top w:w="80" w:type="dxa"/>
              <w:left w:w="80" w:type="dxa"/>
              <w:bottom w:w="80" w:type="dxa"/>
              <w:right w:w="80" w:type="dxa"/>
            </w:tcMar>
          </w:tcPr>
          <w:p w14:paraId="3F23919C" w14:textId="77777777" w:rsidR="00CD1F26" w:rsidRDefault="00000000">
            <w:pPr>
              <w:spacing w:after="0" w:line="240" w:lineRule="auto"/>
            </w:pPr>
            <w:r>
              <w:t>Backend propio</w:t>
            </w:r>
          </w:p>
        </w:tc>
        <w:tc>
          <w:tcPr>
            <w:tcW w:w="4703" w:type="dxa"/>
            <w:tcMar>
              <w:top w:w="80" w:type="dxa"/>
              <w:left w:w="80" w:type="dxa"/>
              <w:bottom w:w="80" w:type="dxa"/>
              <w:right w:w="80" w:type="dxa"/>
            </w:tcMar>
          </w:tcPr>
          <w:p w14:paraId="5295EC4E" w14:textId="77777777" w:rsidR="00CD1F26" w:rsidRPr="00B75179" w:rsidRDefault="00000000">
            <w:pPr>
              <w:spacing w:after="0" w:line="240" w:lineRule="auto"/>
              <w:rPr>
                <w:lang w:val="es-CL"/>
              </w:rPr>
            </w:pPr>
            <w:r w:rsidRPr="00B75179">
              <w:rPr>
                <w:lang w:val="es-CL"/>
              </w:rPr>
              <w:t>No evidenciado en el código revisado</w:t>
            </w:r>
          </w:p>
        </w:tc>
      </w:tr>
    </w:tbl>
    <w:p w14:paraId="34CA82BC" w14:textId="77777777" w:rsidR="00CD1F26" w:rsidRPr="00B75179" w:rsidRDefault="00000000">
      <w:pPr>
        <w:rPr>
          <w:lang w:val="es-CL"/>
        </w:rPr>
      </w:pPr>
      <w:proofErr w:type="spellStart"/>
      <w:r w:rsidRPr="00B75179">
        <w:rPr>
          <w:lang w:val="es-CL"/>
        </w:rPr>
        <w:t>Firebase</w:t>
      </w:r>
      <w:proofErr w:type="spellEnd"/>
      <w:r w:rsidRPr="00B75179">
        <w:rPr>
          <w:lang w:val="es-CL"/>
        </w:rPr>
        <w:t xml:space="preserve"> </w:t>
      </w:r>
      <w:proofErr w:type="spellStart"/>
      <w:r w:rsidRPr="00B75179">
        <w:rPr>
          <w:lang w:val="es-CL"/>
        </w:rPr>
        <w:t>Authentication</w:t>
      </w:r>
      <w:proofErr w:type="spellEnd"/>
      <w:r w:rsidRPr="00B75179">
        <w:rPr>
          <w:lang w:val="es-CL"/>
        </w:rPr>
        <w:t xml:space="preserve"> ofrece servicios y SDK para autenticar usuarios y se integra con otros servicios de </w:t>
      </w:r>
      <w:proofErr w:type="spellStart"/>
      <w:r w:rsidRPr="00B75179">
        <w:rPr>
          <w:lang w:val="es-CL"/>
        </w:rPr>
        <w:t>Firebase</w:t>
      </w:r>
      <w:proofErr w:type="spellEnd"/>
      <w:r w:rsidRPr="00B75179">
        <w:rPr>
          <w:lang w:val="es-CL"/>
        </w:rPr>
        <w:t xml:space="preserve"> (Google, 2026a). Para aplicaciones cliente conectadas directamente a </w:t>
      </w:r>
      <w:proofErr w:type="spellStart"/>
      <w:r w:rsidRPr="00B75179">
        <w:rPr>
          <w:lang w:val="es-CL"/>
        </w:rPr>
        <w:t>Firestore</w:t>
      </w:r>
      <w:proofErr w:type="spellEnd"/>
      <w:r w:rsidRPr="00B75179">
        <w:rPr>
          <w:lang w:val="es-CL"/>
        </w:rPr>
        <w:t xml:space="preserve">, la documentación oficial recomienda complementar la autenticación con Security Rules para autorización y validación de datos (Google, 2026b). Esta recomendación es especialmente pertinente para T-Ayudo porque el sistema maneja datos sensibles y actualmente las reglas </w:t>
      </w:r>
      <w:proofErr w:type="spellStart"/>
      <w:r w:rsidRPr="00B75179">
        <w:rPr>
          <w:lang w:val="es-CL"/>
        </w:rPr>
        <w:t>Firestore</w:t>
      </w:r>
      <w:proofErr w:type="spellEnd"/>
      <w:r w:rsidRPr="00B75179">
        <w:rPr>
          <w:lang w:val="es-CL"/>
        </w:rPr>
        <w:t xml:space="preserve"> verificadas no fueron entregadas como evidencia en la revisión funcional (Equipo T-Ayudo, 2026a).</w:t>
      </w:r>
    </w:p>
    <w:p w14:paraId="58062622" w14:textId="77777777" w:rsidR="00CD1F26" w:rsidRPr="00B75179" w:rsidRDefault="00000000">
      <w:pPr>
        <w:pStyle w:val="Ttulo2"/>
        <w:rPr>
          <w:lang w:val="es-CL"/>
        </w:rPr>
      </w:pPr>
      <w:r w:rsidRPr="00B75179">
        <w:rPr>
          <w:lang w:val="es-CL"/>
        </w:rPr>
        <w:lastRenderedPageBreak/>
        <w:t>10.2 Brechas técnicas priorizadas</w:t>
      </w:r>
    </w:p>
    <w:p w14:paraId="7EF1DD42" w14:textId="77777777" w:rsidR="00CD1F26" w:rsidRPr="00B75179" w:rsidRDefault="00000000">
      <w:pPr>
        <w:rPr>
          <w:lang w:val="es-CL"/>
        </w:rPr>
      </w:pPr>
      <w:r w:rsidRPr="00B75179">
        <w:rPr>
          <w:b/>
          <w:lang w:val="es-CL"/>
        </w:rPr>
        <w:t xml:space="preserve">P0 – Estados únicos: </w:t>
      </w:r>
      <w:r w:rsidRPr="00B75179">
        <w:rPr>
          <w:lang w:val="es-CL"/>
        </w:rPr>
        <w:t>Definir una máquina de estados única para el flujo de alertas.</w:t>
      </w:r>
    </w:p>
    <w:p w14:paraId="1FC2374C" w14:textId="77777777" w:rsidR="00CD1F26" w:rsidRPr="00B75179" w:rsidRDefault="00000000">
      <w:pPr>
        <w:rPr>
          <w:lang w:val="es-CL"/>
        </w:rPr>
      </w:pPr>
      <w:r w:rsidRPr="00B75179">
        <w:rPr>
          <w:b/>
          <w:lang w:val="es-CL"/>
        </w:rPr>
        <w:t xml:space="preserve">P0 – Usuarios y roles únicos: </w:t>
      </w:r>
      <w:r w:rsidRPr="00B75179">
        <w:rPr>
          <w:lang w:val="es-CL"/>
        </w:rPr>
        <w:t>Unificar fuentes/catálogos para evitar permisos inconsistentes.</w:t>
      </w:r>
    </w:p>
    <w:p w14:paraId="78D01E12" w14:textId="77777777" w:rsidR="00CD1F26" w:rsidRPr="00B75179" w:rsidRDefault="00000000">
      <w:pPr>
        <w:rPr>
          <w:lang w:val="es-CL"/>
        </w:rPr>
      </w:pPr>
      <w:r w:rsidRPr="00B75179">
        <w:rPr>
          <w:b/>
          <w:lang w:val="es-CL"/>
        </w:rPr>
        <w:t xml:space="preserve">P0 – Reglas </w:t>
      </w:r>
      <w:proofErr w:type="spellStart"/>
      <w:r w:rsidRPr="00B75179">
        <w:rPr>
          <w:b/>
          <w:lang w:val="es-CL"/>
        </w:rPr>
        <w:t>Firestore</w:t>
      </w:r>
      <w:proofErr w:type="spellEnd"/>
      <w:r w:rsidRPr="00B75179">
        <w:rPr>
          <w:b/>
          <w:lang w:val="es-CL"/>
        </w:rPr>
        <w:t xml:space="preserve">: </w:t>
      </w:r>
      <w:r w:rsidRPr="00B75179">
        <w:rPr>
          <w:lang w:val="es-CL"/>
        </w:rPr>
        <w:t>Revisar y probar reglas por rol antes de declarar seguridad productiva.</w:t>
      </w:r>
    </w:p>
    <w:p w14:paraId="631E92F8" w14:textId="77777777" w:rsidR="00CD1F26" w:rsidRPr="00B75179" w:rsidRDefault="00000000">
      <w:pPr>
        <w:rPr>
          <w:lang w:val="es-CL"/>
        </w:rPr>
      </w:pPr>
      <w:r w:rsidRPr="00B75179">
        <w:rPr>
          <w:b/>
          <w:lang w:val="es-CL"/>
        </w:rPr>
        <w:t xml:space="preserve">P1 – Storage: </w:t>
      </w:r>
      <w:r w:rsidRPr="00B75179">
        <w:rPr>
          <w:lang w:val="es-CL"/>
        </w:rPr>
        <w:t>Persistir evidencias documentales cuando sea parte del alcance.</w:t>
      </w:r>
    </w:p>
    <w:p w14:paraId="26F92CCE" w14:textId="77777777" w:rsidR="00CD1F26" w:rsidRPr="00B75179" w:rsidRDefault="00000000">
      <w:pPr>
        <w:rPr>
          <w:lang w:val="es-CL"/>
        </w:rPr>
      </w:pPr>
      <w:r w:rsidRPr="00B75179">
        <w:rPr>
          <w:b/>
          <w:lang w:val="es-CL"/>
        </w:rPr>
        <w:t xml:space="preserve">P1 – Módulo Profesor: </w:t>
      </w:r>
      <w:r w:rsidRPr="00B75179">
        <w:rPr>
          <w:lang w:val="es-CL"/>
        </w:rPr>
        <w:t>Completar el actor o excluirlo explícitamente de la versión estable.</w:t>
      </w:r>
    </w:p>
    <w:p w14:paraId="4038A637" w14:textId="77777777" w:rsidR="00CD1F26" w:rsidRPr="00B75179" w:rsidRDefault="00000000">
      <w:pPr>
        <w:rPr>
          <w:lang w:val="es-CL"/>
        </w:rPr>
      </w:pPr>
      <w:r w:rsidRPr="00B75179">
        <w:rPr>
          <w:b/>
          <w:lang w:val="es-CL"/>
        </w:rPr>
        <w:t xml:space="preserve">P1 – Pruebas E2E/regresión: </w:t>
      </w:r>
      <w:r w:rsidRPr="00B75179">
        <w:rPr>
          <w:lang w:val="es-CL"/>
        </w:rPr>
        <w:t>Proteger el flujo central ante cambios cruzados.</w:t>
      </w:r>
    </w:p>
    <w:p w14:paraId="584D5B7A" w14:textId="77777777" w:rsidR="00CD1F26" w:rsidRPr="00B75179" w:rsidRDefault="00000000">
      <w:pPr>
        <w:rPr>
          <w:lang w:val="es-CL"/>
        </w:rPr>
      </w:pPr>
      <w:r w:rsidRPr="00B75179">
        <w:rPr>
          <w:b/>
          <w:lang w:val="es-CL"/>
        </w:rPr>
        <w:t xml:space="preserve">P1 – Dashboard: </w:t>
      </w:r>
      <w:r w:rsidRPr="00B75179">
        <w:rPr>
          <w:lang w:val="es-CL"/>
        </w:rPr>
        <w:t xml:space="preserve">Explotar </w:t>
      </w:r>
      <w:proofErr w:type="spellStart"/>
      <w:r w:rsidRPr="00B75179">
        <w:rPr>
          <w:lang w:val="es-CL"/>
        </w:rPr>
        <w:t>KPIs</w:t>
      </w:r>
      <w:proofErr w:type="spellEnd"/>
      <w:r w:rsidRPr="00B75179">
        <w:rPr>
          <w:lang w:val="es-CL"/>
        </w:rPr>
        <w:t xml:space="preserve"> operativos cuando la estabilización del núcleo esté cerrada.</w:t>
      </w:r>
    </w:p>
    <w:p w14:paraId="2ABB4CCF" w14:textId="77777777" w:rsidR="00CD1F26" w:rsidRPr="00B75179" w:rsidRDefault="00000000">
      <w:pPr>
        <w:rPr>
          <w:lang w:val="es-CL"/>
        </w:rPr>
      </w:pPr>
      <w:r w:rsidRPr="00B75179">
        <w:rPr>
          <w:lang w:val="es-CL"/>
        </w:rPr>
        <w:t xml:space="preserve">Estas prioridades provienen del diagnóstico funcional real del producto y evitan que el APT se transforme en una ampliación indiscriminada. En particular, </w:t>
      </w:r>
      <w:proofErr w:type="spellStart"/>
      <w:r w:rsidRPr="00B75179">
        <w:rPr>
          <w:lang w:val="es-CL"/>
        </w:rPr>
        <w:t>Firebase</w:t>
      </w:r>
      <w:proofErr w:type="spellEnd"/>
      <w:r w:rsidRPr="00B75179">
        <w:rPr>
          <w:lang w:val="es-CL"/>
        </w:rPr>
        <w:t xml:space="preserve"> recomienda revisar y probar Security Rules antes de desplegar una aplicación a producción (Google, 2026b), y Cloud Storage constituye el servicio oficial de </w:t>
      </w:r>
      <w:proofErr w:type="spellStart"/>
      <w:r w:rsidRPr="00B75179">
        <w:rPr>
          <w:lang w:val="es-CL"/>
        </w:rPr>
        <w:t>Firebase</w:t>
      </w:r>
      <w:proofErr w:type="spellEnd"/>
      <w:r w:rsidRPr="00B75179">
        <w:rPr>
          <w:lang w:val="es-CL"/>
        </w:rPr>
        <w:t xml:space="preserve"> para carga segura de archivos generados por usuarios en aplicaciones web (Google, 2026d).</w:t>
      </w:r>
    </w:p>
    <w:p w14:paraId="6E7E73D8" w14:textId="77777777" w:rsidR="00CD1F26" w:rsidRPr="00B75179" w:rsidRDefault="00000000">
      <w:pPr>
        <w:pStyle w:val="Ttulo1"/>
        <w:rPr>
          <w:lang w:val="es-CL"/>
        </w:rPr>
      </w:pPr>
      <w:r w:rsidRPr="00B75179">
        <w:rPr>
          <w:lang w:val="es-CL"/>
        </w:rPr>
        <w:t>11. Autoevaluación según rúbrica 1.3</w:t>
      </w:r>
    </w:p>
    <w:p w14:paraId="042F0CB9" w14:textId="77777777" w:rsidR="00CD1F26" w:rsidRPr="00B75179" w:rsidRDefault="00000000">
      <w:pPr>
        <w:rPr>
          <w:lang w:val="es-CL"/>
        </w:rPr>
      </w:pPr>
      <w:r w:rsidRPr="00B75179">
        <w:rPr>
          <w:lang w:val="es-CL"/>
        </w:rPr>
        <w:t>La siguiente autoevaluación se realiza sobre el informe ya completado. No se trata de asignar un 100% sin respaldo, sino de verificar que cada descriptor de la rúbrica tiene una sección y una evidencia concreta en esta Definición del Proyecto APT.</w:t>
      </w:r>
    </w:p>
    <w:tbl>
      <w:tblPr>
        <w:tblStyle w:val="Tablaconcuadrcula"/>
        <w:tblW w:w="0" w:type="auto"/>
        <w:jc w:val="center"/>
        <w:tblLook w:val="04A0" w:firstRow="1" w:lastRow="0" w:firstColumn="1" w:lastColumn="0" w:noHBand="0" w:noVBand="1"/>
      </w:tblPr>
      <w:tblGrid>
        <w:gridCol w:w="2347"/>
        <w:gridCol w:w="2349"/>
        <w:gridCol w:w="2349"/>
        <w:gridCol w:w="2351"/>
      </w:tblGrid>
      <w:tr w:rsidR="00CD1F26" w14:paraId="03D3AC15" w14:textId="77777777">
        <w:trPr>
          <w:jc w:val="center"/>
        </w:trPr>
        <w:tc>
          <w:tcPr>
            <w:tcW w:w="2351" w:type="dxa"/>
            <w:shd w:val="clear" w:color="auto" w:fill="1F4E79"/>
          </w:tcPr>
          <w:p w14:paraId="1C07D460" w14:textId="77777777" w:rsidR="00CD1F26" w:rsidRDefault="00000000">
            <w:proofErr w:type="gramStart"/>
            <w:r>
              <w:rPr>
                <w:b/>
                <w:color w:val="FFFFFF"/>
              </w:rPr>
              <w:t>N.º</w:t>
            </w:r>
            <w:proofErr w:type="gramEnd"/>
          </w:p>
        </w:tc>
        <w:tc>
          <w:tcPr>
            <w:tcW w:w="2351" w:type="dxa"/>
            <w:shd w:val="clear" w:color="auto" w:fill="1F4E79"/>
          </w:tcPr>
          <w:p w14:paraId="736B1F12" w14:textId="77777777" w:rsidR="00CD1F26" w:rsidRDefault="00000000">
            <w:r>
              <w:rPr>
                <w:b/>
                <w:color w:val="FFFFFF"/>
              </w:rPr>
              <w:t>Indicador de evaluación</w:t>
            </w:r>
          </w:p>
        </w:tc>
        <w:tc>
          <w:tcPr>
            <w:tcW w:w="2351" w:type="dxa"/>
            <w:shd w:val="clear" w:color="auto" w:fill="1F4E79"/>
          </w:tcPr>
          <w:p w14:paraId="6F93D838" w14:textId="77777777" w:rsidR="00CD1F26" w:rsidRDefault="00000000">
            <w:r>
              <w:rPr>
                <w:b/>
                <w:color w:val="FFFFFF"/>
              </w:rPr>
              <w:t>Autoevaluación</w:t>
            </w:r>
          </w:p>
        </w:tc>
        <w:tc>
          <w:tcPr>
            <w:tcW w:w="2351" w:type="dxa"/>
            <w:shd w:val="clear" w:color="auto" w:fill="1F4E79"/>
          </w:tcPr>
          <w:p w14:paraId="15DABEBA" w14:textId="77777777" w:rsidR="00CD1F26" w:rsidRDefault="00000000">
            <w:r>
              <w:rPr>
                <w:b/>
                <w:color w:val="FFFFFF"/>
              </w:rPr>
              <w:t>Evidencia en este informe</w:t>
            </w:r>
          </w:p>
        </w:tc>
      </w:tr>
      <w:tr w:rsidR="00CD1F26" w:rsidRPr="00B75179" w14:paraId="3443D75A" w14:textId="77777777">
        <w:trPr>
          <w:jc w:val="center"/>
        </w:trPr>
        <w:tc>
          <w:tcPr>
            <w:tcW w:w="2351" w:type="dxa"/>
            <w:tcMar>
              <w:top w:w="50" w:type="dxa"/>
              <w:left w:w="50" w:type="dxa"/>
              <w:bottom w:w="50" w:type="dxa"/>
              <w:right w:w="50" w:type="dxa"/>
            </w:tcMar>
          </w:tcPr>
          <w:p w14:paraId="6A7D522E" w14:textId="77777777" w:rsidR="00CD1F26" w:rsidRDefault="00000000">
            <w:pPr>
              <w:spacing w:after="0" w:line="240" w:lineRule="auto"/>
            </w:pPr>
            <w:r>
              <w:t>1</w:t>
            </w:r>
          </w:p>
        </w:tc>
        <w:tc>
          <w:tcPr>
            <w:tcW w:w="2351" w:type="dxa"/>
            <w:tcMar>
              <w:top w:w="50" w:type="dxa"/>
              <w:left w:w="50" w:type="dxa"/>
              <w:bottom w:w="50" w:type="dxa"/>
              <w:right w:w="50" w:type="dxa"/>
            </w:tcMar>
          </w:tcPr>
          <w:p w14:paraId="64C6A386" w14:textId="77777777" w:rsidR="00CD1F26" w:rsidRPr="00B75179" w:rsidRDefault="00000000">
            <w:pPr>
              <w:spacing w:after="0" w:line="240" w:lineRule="auto"/>
              <w:rPr>
                <w:lang w:val="es-CL"/>
              </w:rPr>
            </w:pPr>
            <w:r w:rsidRPr="00B75179">
              <w:rPr>
                <w:lang w:val="es-CL"/>
              </w:rPr>
              <w:t>Describe el proyecto y justifica su relevancia</w:t>
            </w:r>
          </w:p>
        </w:tc>
        <w:tc>
          <w:tcPr>
            <w:tcW w:w="2351" w:type="dxa"/>
            <w:shd w:val="clear" w:color="auto" w:fill="E2F0D9"/>
            <w:tcMar>
              <w:top w:w="50" w:type="dxa"/>
              <w:left w:w="50" w:type="dxa"/>
              <w:bottom w:w="50" w:type="dxa"/>
              <w:right w:w="50" w:type="dxa"/>
            </w:tcMar>
          </w:tcPr>
          <w:p w14:paraId="337C2C57"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3DBDC538" w14:textId="77777777" w:rsidR="00CD1F26" w:rsidRPr="00B75179" w:rsidRDefault="00000000">
            <w:pPr>
              <w:spacing w:after="0" w:line="240" w:lineRule="auto"/>
              <w:rPr>
                <w:lang w:val="es-CL"/>
              </w:rPr>
            </w:pPr>
            <w:r w:rsidRPr="00B75179">
              <w:rPr>
                <w:lang w:val="es-CL"/>
              </w:rPr>
              <w:t>Sección 1: problema, contexto, relevancia profesional y beneficio.</w:t>
            </w:r>
          </w:p>
        </w:tc>
      </w:tr>
      <w:tr w:rsidR="00CD1F26" w:rsidRPr="00B75179" w14:paraId="20C5C452" w14:textId="77777777">
        <w:trPr>
          <w:jc w:val="center"/>
        </w:trPr>
        <w:tc>
          <w:tcPr>
            <w:tcW w:w="2351" w:type="dxa"/>
            <w:tcMar>
              <w:top w:w="50" w:type="dxa"/>
              <w:left w:w="50" w:type="dxa"/>
              <w:bottom w:w="50" w:type="dxa"/>
              <w:right w:w="50" w:type="dxa"/>
            </w:tcMar>
          </w:tcPr>
          <w:p w14:paraId="29A961A7" w14:textId="77777777" w:rsidR="00CD1F26" w:rsidRDefault="00000000">
            <w:pPr>
              <w:spacing w:after="0" w:line="240" w:lineRule="auto"/>
            </w:pPr>
            <w:r>
              <w:t>2</w:t>
            </w:r>
          </w:p>
        </w:tc>
        <w:tc>
          <w:tcPr>
            <w:tcW w:w="2351" w:type="dxa"/>
            <w:tcMar>
              <w:top w:w="50" w:type="dxa"/>
              <w:left w:w="50" w:type="dxa"/>
              <w:bottom w:w="50" w:type="dxa"/>
              <w:right w:w="50" w:type="dxa"/>
            </w:tcMar>
          </w:tcPr>
          <w:p w14:paraId="621401DB" w14:textId="77777777" w:rsidR="00CD1F26" w:rsidRPr="00B75179" w:rsidRDefault="00000000">
            <w:pPr>
              <w:spacing w:after="0" w:line="240" w:lineRule="auto"/>
              <w:rPr>
                <w:lang w:val="es-CL"/>
              </w:rPr>
            </w:pPr>
            <w:r w:rsidRPr="00B75179">
              <w:rPr>
                <w:lang w:val="es-CL"/>
              </w:rPr>
              <w:t>Relaciona el proyecto con competencias del perfil de egreso</w:t>
            </w:r>
          </w:p>
        </w:tc>
        <w:tc>
          <w:tcPr>
            <w:tcW w:w="2351" w:type="dxa"/>
            <w:shd w:val="clear" w:color="auto" w:fill="E2F0D9"/>
            <w:tcMar>
              <w:top w:w="50" w:type="dxa"/>
              <w:left w:w="50" w:type="dxa"/>
              <w:bottom w:w="50" w:type="dxa"/>
              <w:right w:w="50" w:type="dxa"/>
            </w:tcMar>
          </w:tcPr>
          <w:p w14:paraId="3498259F"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4BE8104A" w14:textId="77777777" w:rsidR="00CD1F26" w:rsidRPr="00B75179" w:rsidRDefault="00000000">
            <w:pPr>
              <w:spacing w:after="0" w:line="240" w:lineRule="auto"/>
              <w:rPr>
                <w:lang w:val="es-CL"/>
              </w:rPr>
            </w:pPr>
            <w:r w:rsidRPr="00B75179">
              <w:rPr>
                <w:lang w:val="es-CL"/>
              </w:rPr>
              <w:t>Sección 2: cuatro competencias y aplicación concreta.</w:t>
            </w:r>
          </w:p>
        </w:tc>
      </w:tr>
      <w:tr w:rsidR="00CD1F26" w:rsidRPr="00B75179" w14:paraId="77E1C7C8" w14:textId="77777777">
        <w:trPr>
          <w:jc w:val="center"/>
        </w:trPr>
        <w:tc>
          <w:tcPr>
            <w:tcW w:w="2351" w:type="dxa"/>
            <w:tcMar>
              <w:top w:w="50" w:type="dxa"/>
              <w:left w:w="50" w:type="dxa"/>
              <w:bottom w:w="50" w:type="dxa"/>
              <w:right w:w="50" w:type="dxa"/>
            </w:tcMar>
          </w:tcPr>
          <w:p w14:paraId="5E0944AB" w14:textId="77777777" w:rsidR="00CD1F26" w:rsidRDefault="00000000">
            <w:pPr>
              <w:spacing w:after="0" w:line="240" w:lineRule="auto"/>
            </w:pPr>
            <w:r>
              <w:t>3</w:t>
            </w:r>
          </w:p>
        </w:tc>
        <w:tc>
          <w:tcPr>
            <w:tcW w:w="2351" w:type="dxa"/>
            <w:tcMar>
              <w:top w:w="50" w:type="dxa"/>
              <w:left w:w="50" w:type="dxa"/>
              <w:bottom w:w="50" w:type="dxa"/>
              <w:right w:w="50" w:type="dxa"/>
            </w:tcMar>
          </w:tcPr>
          <w:p w14:paraId="249C4DE2" w14:textId="77777777" w:rsidR="00CD1F26" w:rsidRPr="00B75179" w:rsidRDefault="00000000">
            <w:pPr>
              <w:spacing w:after="0" w:line="240" w:lineRule="auto"/>
              <w:rPr>
                <w:lang w:val="es-CL"/>
              </w:rPr>
            </w:pPr>
            <w:r w:rsidRPr="00B75179">
              <w:rPr>
                <w:lang w:val="es-CL"/>
              </w:rPr>
              <w:t>Relaciona el proyecto con intereses profesionales</w:t>
            </w:r>
          </w:p>
        </w:tc>
        <w:tc>
          <w:tcPr>
            <w:tcW w:w="2351" w:type="dxa"/>
            <w:shd w:val="clear" w:color="auto" w:fill="E2F0D9"/>
            <w:tcMar>
              <w:top w:w="50" w:type="dxa"/>
              <w:left w:w="50" w:type="dxa"/>
              <w:bottom w:w="50" w:type="dxa"/>
              <w:right w:w="50" w:type="dxa"/>
            </w:tcMar>
          </w:tcPr>
          <w:p w14:paraId="1B6490F3"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7C197671" w14:textId="77777777" w:rsidR="00CD1F26" w:rsidRPr="00B75179" w:rsidRDefault="00000000">
            <w:pPr>
              <w:spacing w:after="0" w:line="240" w:lineRule="auto"/>
              <w:rPr>
                <w:lang w:val="es-CL"/>
              </w:rPr>
            </w:pPr>
            <w:r w:rsidRPr="00B75179">
              <w:rPr>
                <w:lang w:val="es-CL"/>
              </w:rPr>
              <w:t>Sección 3: intereses y relación con T-Ayudo.</w:t>
            </w:r>
          </w:p>
        </w:tc>
      </w:tr>
      <w:tr w:rsidR="00CD1F26" w:rsidRPr="00B75179" w14:paraId="1AB5A0F4" w14:textId="77777777">
        <w:trPr>
          <w:jc w:val="center"/>
        </w:trPr>
        <w:tc>
          <w:tcPr>
            <w:tcW w:w="2351" w:type="dxa"/>
            <w:tcMar>
              <w:top w:w="50" w:type="dxa"/>
              <w:left w:w="50" w:type="dxa"/>
              <w:bottom w:w="50" w:type="dxa"/>
              <w:right w:w="50" w:type="dxa"/>
            </w:tcMar>
          </w:tcPr>
          <w:p w14:paraId="2BBA31E1" w14:textId="77777777" w:rsidR="00CD1F26" w:rsidRDefault="00000000">
            <w:pPr>
              <w:spacing w:after="0" w:line="240" w:lineRule="auto"/>
            </w:pPr>
            <w:r>
              <w:t>4</w:t>
            </w:r>
          </w:p>
        </w:tc>
        <w:tc>
          <w:tcPr>
            <w:tcW w:w="2351" w:type="dxa"/>
            <w:tcMar>
              <w:top w:w="50" w:type="dxa"/>
              <w:left w:w="50" w:type="dxa"/>
              <w:bottom w:w="50" w:type="dxa"/>
              <w:right w:w="50" w:type="dxa"/>
            </w:tcMar>
          </w:tcPr>
          <w:p w14:paraId="21183FB6" w14:textId="77777777" w:rsidR="00CD1F26" w:rsidRDefault="00000000">
            <w:pPr>
              <w:spacing w:after="0" w:line="240" w:lineRule="auto"/>
            </w:pPr>
            <w:r>
              <w:t>Argumenta la factibilidad</w:t>
            </w:r>
          </w:p>
        </w:tc>
        <w:tc>
          <w:tcPr>
            <w:tcW w:w="2351" w:type="dxa"/>
            <w:shd w:val="clear" w:color="auto" w:fill="E2F0D9"/>
            <w:tcMar>
              <w:top w:w="50" w:type="dxa"/>
              <w:left w:w="50" w:type="dxa"/>
              <w:bottom w:w="50" w:type="dxa"/>
              <w:right w:w="50" w:type="dxa"/>
            </w:tcMar>
          </w:tcPr>
          <w:p w14:paraId="3A50DAB8" w14:textId="77777777" w:rsidR="00CD1F26" w:rsidRDefault="00000000">
            <w:pPr>
              <w:spacing w:after="0" w:line="240" w:lineRule="auto"/>
            </w:pPr>
            <w:r>
              <w:t>Completamente logrado (100%)</w:t>
            </w:r>
          </w:p>
        </w:tc>
        <w:tc>
          <w:tcPr>
            <w:tcW w:w="2351" w:type="dxa"/>
            <w:tcMar>
              <w:top w:w="50" w:type="dxa"/>
              <w:left w:w="50" w:type="dxa"/>
              <w:bottom w:w="50" w:type="dxa"/>
              <w:right w:w="50" w:type="dxa"/>
            </w:tcMar>
          </w:tcPr>
          <w:p w14:paraId="4AE3A820" w14:textId="77777777" w:rsidR="00CD1F26" w:rsidRPr="00B75179" w:rsidRDefault="00000000">
            <w:pPr>
              <w:spacing w:after="0" w:line="240" w:lineRule="auto"/>
              <w:rPr>
                <w:lang w:val="es-CL"/>
              </w:rPr>
            </w:pPr>
            <w:r w:rsidRPr="00B75179">
              <w:rPr>
                <w:lang w:val="es-CL"/>
              </w:rPr>
              <w:t>Sección 4: tiempo, recursos, obstáculos y mitigaciones.</w:t>
            </w:r>
          </w:p>
        </w:tc>
      </w:tr>
      <w:tr w:rsidR="00CD1F26" w:rsidRPr="00B75179" w14:paraId="661D4ACC" w14:textId="77777777">
        <w:trPr>
          <w:jc w:val="center"/>
        </w:trPr>
        <w:tc>
          <w:tcPr>
            <w:tcW w:w="2351" w:type="dxa"/>
            <w:tcMar>
              <w:top w:w="50" w:type="dxa"/>
              <w:left w:w="50" w:type="dxa"/>
              <w:bottom w:w="50" w:type="dxa"/>
              <w:right w:w="50" w:type="dxa"/>
            </w:tcMar>
          </w:tcPr>
          <w:p w14:paraId="44EC7580" w14:textId="77777777" w:rsidR="00CD1F26" w:rsidRDefault="00000000">
            <w:pPr>
              <w:spacing w:after="0" w:line="240" w:lineRule="auto"/>
            </w:pPr>
            <w:r>
              <w:lastRenderedPageBreak/>
              <w:t>5</w:t>
            </w:r>
          </w:p>
        </w:tc>
        <w:tc>
          <w:tcPr>
            <w:tcW w:w="2351" w:type="dxa"/>
            <w:tcMar>
              <w:top w:w="50" w:type="dxa"/>
              <w:left w:w="50" w:type="dxa"/>
              <w:bottom w:w="50" w:type="dxa"/>
              <w:right w:w="50" w:type="dxa"/>
            </w:tcMar>
          </w:tcPr>
          <w:p w14:paraId="3E648691" w14:textId="77777777" w:rsidR="00CD1F26" w:rsidRPr="00B75179" w:rsidRDefault="00000000">
            <w:pPr>
              <w:spacing w:after="0" w:line="240" w:lineRule="auto"/>
              <w:rPr>
                <w:lang w:val="es-CL"/>
              </w:rPr>
            </w:pPr>
            <w:r w:rsidRPr="00B75179">
              <w:rPr>
                <w:lang w:val="es-CL"/>
              </w:rPr>
              <w:t>Formula objetivos claros y coherentes</w:t>
            </w:r>
          </w:p>
        </w:tc>
        <w:tc>
          <w:tcPr>
            <w:tcW w:w="2351" w:type="dxa"/>
            <w:shd w:val="clear" w:color="auto" w:fill="E2F0D9"/>
            <w:tcMar>
              <w:top w:w="50" w:type="dxa"/>
              <w:left w:w="50" w:type="dxa"/>
              <w:bottom w:w="50" w:type="dxa"/>
              <w:right w:w="50" w:type="dxa"/>
            </w:tcMar>
          </w:tcPr>
          <w:p w14:paraId="318B4510"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46E54F3A" w14:textId="77777777" w:rsidR="00CD1F26" w:rsidRPr="00B75179" w:rsidRDefault="00000000">
            <w:pPr>
              <w:spacing w:after="0" w:line="240" w:lineRule="auto"/>
              <w:rPr>
                <w:lang w:val="es-CL"/>
              </w:rPr>
            </w:pPr>
            <w:r w:rsidRPr="00B75179">
              <w:rPr>
                <w:lang w:val="es-CL"/>
              </w:rPr>
              <w:t>Sección 5: objetivo general y cinco específicos.</w:t>
            </w:r>
          </w:p>
        </w:tc>
      </w:tr>
      <w:tr w:rsidR="00CD1F26" w:rsidRPr="00B75179" w14:paraId="41F8559F" w14:textId="77777777">
        <w:trPr>
          <w:jc w:val="center"/>
        </w:trPr>
        <w:tc>
          <w:tcPr>
            <w:tcW w:w="2351" w:type="dxa"/>
            <w:tcMar>
              <w:top w:w="50" w:type="dxa"/>
              <w:left w:w="50" w:type="dxa"/>
              <w:bottom w:w="50" w:type="dxa"/>
              <w:right w:w="50" w:type="dxa"/>
            </w:tcMar>
          </w:tcPr>
          <w:p w14:paraId="0CCB4F13" w14:textId="77777777" w:rsidR="00CD1F26" w:rsidRDefault="00000000">
            <w:pPr>
              <w:spacing w:after="0" w:line="240" w:lineRule="auto"/>
            </w:pPr>
            <w:r>
              <w:t>6</w:t>
            </w:r>
          </w:p>
        </w:tc>
        <w:tc>
          <w:tcPr>
            <w:tcW w:w="2351" w:type="dxa"/>
            <w:tcMar>
              <w:top w:w="50" w:type="dxa"/>
              <w:left w:w="50" w:type="dxa"/>
              <w:bottom w:w="50" w:type="dxa"/>
              <w:right w:w="50" w:type="dxa"/>
            </w:tcMar>
          </w:tcPr>
          <w:p w14:paraId="6EA55302" w14:textId="77777777" w:rsidR="00CD1F26" w:rsidRDefault="00000000">
            <w:pPr>
              <w:spacing w:after="0" w:line="240" w:lineRule="auto"/>
            </w:pPr>
            <w:r>
              <w:t>Propone metodología pertinente</w:t>
            </w:r>
          </w:p>
        </w:tc>
        <w:tc>
          <w:tcPr>
            <w:tcW w:w="2351" w:type="dxa"/>
            <w:shd w:val="clear" w:color="auto" w:fill="E2F0D9"/>
            <w:tcMar>
              <w:top w:w="50" w:type="dxa"/>
              <w:left w:w="50" w:type="dxa"/>
              <w:bottom w:w="50" w:type="dxa"/>
              <w:right w:w="50" w:type="dxa"/>
            </w:tcMar>
          </w:tcPr>
          <w:p w14:paraId="576E5C07" w14:textId="77777777" w:rsidR="00CD1F26" w:rsidRDefault="00000000">
            <w:pPr>
              <w:spacing w:after="0" w:line="240" w:lineRule="auto"/>
            </w:pPr>
            <w:r>
              <w:t>Completamente logrado (100%)</w:t>
            </w:r>
          </w:p>
        </w:tc>
        <w:tc>
          <w:tcPr>
            <w:tcW w:w="2351" w:type="dxa"/>
            <w:tcMar>
              <w:top w:w="50" w:type="dxa"/>
              <w:left w:w="50" w:type="dxa"/>
              <w:bottom w:w="50" w:type="dxa"/>
              <w:right w:w="50" w:type="dxa"/>
            </w:tcMar>
          </w:tcPr>
          <w:p w14:paraId="3FCD4C63" w14:textId="77777777" w:rsidR="00CD1F26" w:rsidRPr="00B75179" w:rsidRDefault="00000000">
            <w:pPr>
              <w:spacing w:after="0" w:line="240" w:lineRule="auto"/>
              <w:rPr>
                <w:lang w:val="es-CL"/>
              </w:rPr>
            </w:pPr>
            <w:r w:rsidRPr="00B75179">
              <w:rPr>
                <w:lang w:val="es-CL"/>
              </w:rPr>
              <w:t>Sección 6: metodología incremental e iterativa en cinco etapas.</w:t>
            </w:r>
          </w:p>
        </w:tc>
      </w:tr>
      <w:tr w:rsidR="00CD1F26" w:rsidRPr="00B75179" w14:paraId="28408768" w14:textId="77777777">
        <w:trPr>
          <w:jc w:val="center"/>
        </w:trPr>
        <w:tc>
          <w:tcPr>
            <w:tcW w:w="2351" w:type="dxa"/>
            <w:tcMar>
              <w:top w:w="50" w:type="dxa"/>
              <w:left w:w="50" w:type="dxa"/>
              <w:bottom w:w="50" w:type="dxa"/>
              <w:right w:w="50" w:type="dxa"/>
            </w:tcMar>
          </w:tcPr>
          <w:p w14:paraId="6EF97E90" w14:textId="77777777" w:rsidR="00CD1F26" w:rsidRDefault="00000000">
            <w:pPr>
              <w:spacing w:after="0" w:line="240" w:lineRule="auto"/>
            </w:pPr>
            <w:r>
              <w:t>7</w:t>
            </w:r>
          </w:p>
        </w:tc>
        <w:tc>
          <w:tcPr>
            <w:tcW w:w="2351" w:type="dxa"/>
            <w:tcMar>
              <w:top w:w="50" w:type="dxa"/>
              <w:left w:w="50" w:type="dxa"/>
              <w:bottom w:w="50" w:type="dxa"/>
              <w:right w:w="50" w:type="dxa"/>
            </w:tcMar>
          </w:tcPr>
          <w:p w14:paraId="7479574A" w14:textId="77777777" w:rsidR="00CD1F26" w:rsidRDefault="00000000">
            <w:pPr>
              <w:spacing w:after="0" w:line="240" w:lineRule="auto"/>
            </w:pPr>
            <w:r>
              <w:t>Establece plan de trabajo</w:t>
            </w:r>
          </w:p>
        </w:tc>
        <w:tc>
          <w:tcPr>
            <w:tcW w:w="2351" w:type="dxa"/>
            <w:shd w:val="clear" w:color="auto" w:fill="E2F0D9"/>
            <w:tcMar>
              <w:top w:w="50" w:type="dxa"/>
              <w:left w:w="50" w:type="dxa"/>
              <w:bottom w:w="50" w:type="dxa"/>
              <w:right w:w="50" w:type="dxa"/>
            </w:tcMar>
          </w:tcPr>
          <w:p w14:paraId="6E16B12F" w14:textId="77777777" w:rsidR="00CD1F26" w:rsidRDefault="00000000">
            <w:pPr>
              <w:spacing w:after="0" w:line="240" w:lineRule="auto"/>
            </w:pPr>
            <w:r>
              <w:t>Completamente logrado (100%)</w:t>
            </w:r>
          </w:p>
        </w:tc>
        <w:tc>
          <w:tcPr>
            <w:tcW w:w="2351" w:type="dxa"/>
            <w:tcMar>
              <w:top w:w="50" w:type="dxa"/>
              <w:left w:w="50" w:type="dxa"/>
              <w:bottom w:w="50" w:type="dxa"/>
              <w:right w:w="50" w:type="dxa"/>
            </w:tcMar>
          </w:tcPr>
          <w:p w14:paraId="7798494A" w14:textId="77777777" w:rsidR="00CD1F26" w:rsidRPr="00B75179" w:rsidRDefault="00000000">
            <w:pPr>
              <w:spacing w:after="0" w:line="240" w:lineRule="auto"/>
              <w:rPr>
                <w:lang w:val="es-CL"/>
              </w:rPr>
            </w:pPr>
            <w:r w:rsidRPr="00B75179">
              <w:rPr>
                <w:lang w:val="es-CL"/>
              </w:rPr>
              <w:t>Sección 7: tareas, recursos, duración, responsables y Carta Gantt.</w:t>
            </w:r>
          </w:p>
        </w:tc>
      </w:tr>
      <w:tr w:rsidR="00CD1F26" w:rsidRPr="00B75179" w14:paraId="39215290" w14:textId="77777777">
        <w:trPr>
          <w:jc w:val="center"/>
        </w:trPr>
        <w:tc>
          <w:tcPr>
            <w:tcW w:w="2351" w:type="dxa"/>
            <w:tcMar>
              <w:top w:w="50" w:type="dxa"/>
              <w:left w:w="50" w:type="dxa"/>
              <w:bottom w:w="50" w:type="dxa"/>
              <w:right w:w="50" w:type="dxa"/>
            </w:tcMar>
          </w:tcPr>
          <w:p w14:paraId="4E976D6F" w14:textId="77777777" w:rsidR="00CD1F26" w:rsidRDefault="00000000">
            <w:pPr>
              <w:spacing w:after="0" w:line="240" w:lineRule="auto"/>
            </w:pPr>
            <w:r>
              <w:t>8</w:t>
            </w:r>
          </w:p>
        </w:tc>
        <w:tc>
          <w:tcPr>
            <w:tcW w:w="2351" w:type="dxa"/>
            <w:tcMar>
              <w:top w:w="50" w:type="dxa"/>
              <w:left w:w="50" w:type="dxa"/>
              <w:bottom w:w="50" w:type="dxa"/>
              <w:right w:w="50" w:type="dxa"/>
            </w:tcMar>
          </w:tcPr>
          <w:p w14:paraId="224E0E32" w14:textId="77777777" w:rsidR="00CD1F26" w:rsidRPr="00B75179" w:rsidRDefault="00000000">
            <w:pPr>
              <w:spacing w:after="0" w:line="240" w:lineRule="auto"/>
              <w:rPr>
                <w:lang w:val="es-CL"/>
              </w:rPr>
            </w:pPr>
            <w:r w:rsidRPr="00B75179">
              <w:rPr>
                <w:lang w:val="es-CL"/>
              </w:rPr>
              <w:t>Determina evidencias y justifica su selección</w:t>
            </w:r>
          </w:p>
        </w:tc>
        <w:tc>
          <w:tcPr>
            <w:tcW w:w="2351" w:type="dxa"/>
            <w:shd w:val="clear" w:color="auto" w:fill="E2F0D9"/>
            <w:tcMar>
              <w:top w:w="50" w:type="dxa"/>
              <w:left w:w="50" w:type="dxa"/>
              <w:bottom w:w="50" w:type="dxa"/>
              <w:right w:w="50" w:type="dxa"/>
            </w:tcMar>
          </w:tcPr>
          <w:p w14:paraId="278369F5"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7784B504" w14:textId="77777777" w:rsidR="00CD1F26" w:rsidRPr="00B75179" w:rsidRDefault="00000000">
            <w:pPr>
              <w:spacing w:after="0" w:line="240" w:lineRule="auto"/>
              <w:rPr>
                <w:lang w:val="es-CL"/>
              </w:rPr>
            </w:pPr>
            <w:r w:rsidRPr="00B75179">
              <w:rPr>
                <w:lang w:val="es-CL"/>
              </w:rPr>
              <w:t>Sección 8: cuatro evidencias con justificación.</w:t>
            </w:r>
          </w:p>
        </w:tc>
      </w:tr>
      <w:tr w:rsidR="00CD1F26" w:rsidRPr="00B75179" w14:paraId="017CE003" w14:textId="77777777">
        <w:trPr>
          <w:jc w:val="center"/>
        </w:trPr>
        <w:tc>
          <w:tcPr>
            <w:tcW w:w="2351" w:type="dxa"/>
            <w:tcMar>
              <w:top w:w="50" w:type="dxa"/>
              <w:left w:w="50" w:type="dxa"/>
              <w:bottom w:w="50" w:type="dxa"/>
              <w:right w:w="50" w:type="dxa"/>
            </w:tcMar>
          </w:tcPr>
          <w:p w14:paraId="4E693EBF" w14:textId="77777777" w:rsidR="00CD1F26" w:rsidRDefault="00000000">
            <w:pPr>
              <w:spacing w:after="0" w:line="240" w:lineRule="auto"/>
            </w:pPr>
            <w:r>
              <w:t>9</w:t>
            </w:r>
          </w:p>
        </w:tc>
        <w:tc>
          <w:tcPr>
            <w:tcW w:w="2351" w:type="dxa"/>
            <w:tcMar>
              <w:top w:w="50" w:type="dxa"/>
              <w:left w:w="50" w:type="dxa"/>
              <w:bottom w:w="50" w:type="dxa"/>
              <w:right w:w="50" w:type="dxa"/>
            </w:tcMar>
          </w:tcPr>
          <w:p w14:paraId="3698F676" w14:textId="77777777" w:rsidR="00CD1F26" w:rsidRPr="00B75179" w:rsidRDefault="00000000">
            <w:pPr>
              <w:spacing w:after="0" w:line="240" w:lineRule="auto"/>
              <w:rPr>
                <w:lang w:val="es-CL"/>
              </w:rPr>
            </w:pPr>
            <w:r w:rsidRPr="00B75179">
              <w:rPr>
                <w:lang w:val="es-CL"/>
              </w:rPr>
              <w:t>Cumple redacción, ortografía, citas y referencias</w:t>
            </w:r>
          </w:p>
        </w:tc>
        <w:tc>
          <w:tcPr>
            <w:tcW w:w="2351" w:type="dxa"/>
            <w:shd w:val="clear" w:color="auto" w:fill="E2F0D9"/>
            <w:tcMar>
              <w:top w:w="50" w:type="dxa"/>
              <w:left w:w="50" w:type="dxa"/>
              <w:bottom w:w="50" w:type="dxa"/>
              <w:right w:w="50" w:type="dxa"/>
            </w:tcMar>
          </w:tcPr>
          <w:p w14:paraId="2533D4E0"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507A5E34" w14:textId="77777777" w:rsidR="00CD1F26" w:rsidRPr="00B75179" w:rsidRDefault="00000000">
            <w:pPr>
              <w:spacing w:after="0" w:line="240" w:lineRule="auto"/>
              <w:rPr>
                <w:lang w:val="es-CL"/>
              </w:rPr>
            </w:pPr>
            <w:r w:rsidRPr="00B75179">
              <w:rPr>
                <w:lang w:val="es-CL"/>
              </w:rPr>
              <w:t>Redacción revisada y referencias verificables en formato académico.</w:t>
            </w:r>
          </w:p>
        </w:tc>
      </w:tr>
      <w:tr w:rsidR="00CD1F26" w:rsidRPr="00B75179" w14:paraId="19883FD7" w14:textId="77777777">
        <w:trPr>
          <w:jc w:val="center"/>
        </w:trPr>
        <w:tc>
          <w:tcPr>
            <w:tcW w:w="2351" w:type="dxa"/>
            <w:tcMar>
              <w:top w:w="50" w:type="dxa"/>
              <w:left w:w="50" w:type="dxa"/>
              <w:bottom w:w="50" w:type="dxa"/>
              <w:right w:w="50" w:type="dxa"/>
            </w:tcMar>
          </w:tcPr>
          <w:p w14:paraId="2EAA94E1" w14:textId="77777777" w:rsidR="00CD1F26" w:rsidRDefault="00000000">
            <w:pPr>
              <w:spacing w:after="0" w:line="240" w:lineRule="auto"/>
            </w:pPr>
            <w:r>
              <w:t>10</w:t>
            </w:r>
          </w:p>
        </w:tc>
        <w:tc>
          <w:tcPr>
            <w:tcW w:w="2351" w:type="dxa"/>
            <w:tcMar>
              <w:top w:w="50" w:type="dxa"/>
              <w:left w:w="50" w:type="dxa"/>
              <w:bottom w:w="50" w:type="dxa"/>
              <w:right w:w="50" w:type="dxa"/>
            </w:tcMar>
          </w:tcPr>
          <w:p w14:paraId="611E41A5" w14:textId="77777777" w:rsidR="00CD1F26" w:rsidRPr="00B75179" w:rsidRDefault="00000000">
            <w:pPr>
              <w:spacing w:after="0" w:line="240" w:lineRule="auto"/>
              <w:rPr>
                <w:lang w:val="es-CL"/>
              </w:rPr>
            </w:pPr>
            <w:r w:rsidRPr="00B75179">
              <w:rPr>
                <w:lang w:val="es-CL"/>
              </w:rPr>
              <w:t>Cumple formato de informe de la disciplina</w:t>
            </w:r>
          </w:p>
        </w:tc>
        <w:tc>
          <w:tcPr>
            <w:tcW w:w="2351" w:type="dxa"/>
            <w:shd w:val="clear" w:color="auto" w:fill="E2F0D9"/>
            <w:tcMar>
              <w:top w:w="50" w:type="dxa"/>
              <w:left w:w="50" w:type="dxa"/>
              <w:bottom w:w="50" w:type="dxa"/>
              <w:right w:w="50" w:type="dxa"/>
            </w:tcMar>
          </w:tcPr>
          <w:p w14:paraId="60C94E57"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25CF3746" w14:textId="77777777" w:rsidR="00CD1F26" w:rsidRPr="00B75179" w:rsidRDefault="00000000">
            <w:pPr>
              <w:spacing w:after="0" w:line="240" w:lineRule="auto"/>
              <w:rPr>
                <w:lang w:val="es-CL"/>
              </w:rPr>
            </w:pPr>
            <w:r w:rsidRPr="00B75179">
              <w:rPr>
                <w:lang w:val="es-CL"/>
              </w:rPr>
              <w:t xml:space="preserve">Portada, índice, </w:t>
            </w:r>
            <w:proofErr w:type="spellStart"/>
            <w:r w:rsidRPr="00B75179">
              <w:rPr>
                <w:lang w:val="es-CL"/>
              </w:rPr>
              <w:t>abstract</w:t>
            </w:r>
            <w:proofErr w:type="spellEnd"/>
            <w:r w:rsidRPr="00B75179">
              <w:rPr>
                <w:lang w:val="es-CL"/>
              </w:rPr>
              <w:t xml:space="preserve"> bilingüe, desarrollo, conclusiones/reflexión, referencias y anexo.</w:t>
            </w:r>
          </w:p>
        </w:tc>
      </w:tr>
      <w:tr w:rsidR="00CD1F26" w:rsidRPr="00B75179" w14:paraId="7A9C7FE5" w14:textId="77777777">
        <w:trPr>
          <w:jc w:val="center"/>
        </w:trPr>
        <w:tc>
          <w:tcPr>
            <w:tcW w:w="2351" w:type="dxa"/>
            <w:tcMar>
              <w:top w:w="50" w:type="dxa"/>
              <w:left w:w="50" w:type="dxa"/>
              <w:bottom w:w="50" w:type="dxa"/>
              <w:right w:w="50" w:type="dxa"/>
            </w:tcMar>
          </w:tcPr>
          <w:p w14:paraId="1B05D28E" w14:textId="77777777" w:rsidR="00CD1F26" w:rsidRDefault="00000000">
            <w:pPr>
              <w:spacing w:after="0" w:line="240" w:lineRule="auto"/>
            </w:pPr>
            <w:r>
              <w:t>11</w:t>
            </w:r>
          </w:p>
        </w:tc>
        <w:tc>
          <w:tcPr>
            <w:tcW w:w="2351" w:type="dxa"/>
            <w:tcMar>
              <w:top w:w="50" w:type="dxa"/>
              <w:left w:w="50" w:type="dxa"/>
              <w:bottom w:w="50" w:type="dxa"/>
              <w:right w:w="50" w:type="dxa"/>
            </w:tcMar>
          </w:tcPr>
          <w:p w14:paraId="496B54F2" w14:textId="77777777" w:rsidR="00CD1F26" w:rsidRPr="00B75179" w:rsidRDefault="00000000">
            <w:pPr>
              <w:spacing w:after="0" w:line="240" w:lineRule="auto"/>
              <w:rPr>
                <w:lang w:val="es-CL"/>
              </w:rPr>
            </w:pPr>
            <w:r w:rsidRPr="00B75179">
              <w:rPr>
                <w:lang w:val="es-CL"/>
              </w:rPr>
              <w:t>Cumple indicadores de calidad disciplinarios</w:t>
            </w:r>
          </w:p>
        </w:tc>
        <w:tc>
          <w:tcPr>
            <w:tcW w:w="2351" w:type="dxa"/>
            <w:shd w:val="clear" w:color="auto" w:fill="E2F0D9"/>
            <w:tcMar>
              <w:top w:w="50" w:type="dxa"/>
              <w:left w:w="50" w:type="dxa"/>
              <w:bottom w:w="50" w:type="dxa"/>
              <w:right w:w="50" w:type="dxa"/>
            </w:tcMar>
          </w:tcPr>
          <w:p w14:paraId="35A6AD11"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564A4742" w14:textId="77777777" w:rsidR="00CD1F26" w:rsidRPr="00B75179" w:rsidRDefault="00000000">
            <w:pPr>
              <w:spacing w:after="0" w:line="240" w:lineRule="auto"/>
              <w:rPr>
                <w:lang w:val="es-CL"/>
              </w:rPr>
            </w:pPr>
            <w:r w:rsidRPr="00B75179">
              <w:rPr>
                <w:lang w:val="es-CL"/>
              </w:rPr>
              <w:t>Sección 9: diez indicadores trazados a acciones y evidencias.</w:t>
            </w:r>
          </w:p>
        </w:tc>
      </w:tr>
      <w:tr w:rsidR="00CD1F26" w:rsidRPr="00B75179" w14:paraId="3F9150D4" w14:textId="77777777">
        <w:trPr>
          <w:jc w:val="center"/>
        </w:trPr>
        <w:tc>
          <w:tcPr>
            <w:tcW w:w="2351" w:type="dxa"/>
            <w:tcMar>
              <w:top w:w="50" w:type="dxa"/>
              <w:left w:w="50" w:type="dxa"/>
              <w:bottom w:w="50" w:type="dxa"/>
              <w:right w:w="50" w:type="dxa"/>
            </w:tcMar>
          </w:tcPr>
          <w:p w14:paraId="60E37AFC" w14:textId="77777777" w:rsidR="00CD1F26" w:rsidRDefault="00000000">
            <w:pPr>
              <w:spacing w:after="0" w:line="240" w:lineRule="auto"/>
            </w:pPr>
            <w:r>
              <w:t>12</w:t>
            </w:r>
          </w:p>
        </w:tc>
        <w:tc>
          <w:tcPr>
            <w:tcW w:w="2351" w:type="dxa"/>
            <w:tcMar>
              <w:top w:w="50" w:type="dxa"/>
              <w:left w:w="50" w:type="dxa"/>
              <w:bottom w:w="50" w:type="dxa"/>
              <w:right w:w="50" w:type="dxa"/>
            </w:tcMar>
          </w:tcPr>
          <w:p w14:paraId="11F20D10" w14:textId="77777777" w:rsidR="00CD1F26" w:rsidRPr="00B75179" w:rsidRDefault="00000000">
            <w:pPr>
              <w:spacing w:after="0" w:line="240" w:lineRule="auto"/>
              <w:rPr>
                <w:lang w:val="es-CL"/>
              </w:rPr>
            </w:pPr>
            <w:r w:rsidRPr="00B75179">
              <w:rPr>
                <w:lang w:val="es-CL"/>
              </w:rPr>
              <w:t>Comunica por escrito en inglés</w:t>
            </w:r>
          </w:p>
        </w:tc>
        <w:tc>
          <w:tcPr>
            <w:tcW w:w="2351" w:type="dxa"/>
            <w:shd w:val="clear" w:color="auto" w:fill="E2F0D9"/>
            <w:tcMar>
              <w:top w:w="50" w:type="dxa"/>
              <w:left w:w="50" w:type="dxa"/>
              <w:bottom w:w="50" w:type="dxa"/>
              <w:right w:w="50" w:type="dxa"/>
            </w:tcMar>
          </w:tcPr>
          <w:p w14:paraId="0DEBC76D" w14:textId="77777777" w:rsidR="00CD1F26" w:rsidRDefault="00000000">
            <w:pPr>
              <w:spacing w:after="0" w:line="240" w:lineRule="auto"/>
            </w:pPr>
            <w:proofErr w:type="spellStart"/>
            <w:r>
              <w:t>Completamente</w:t>
            </w:r>
            <w:proofErr w:type="spellEnd"/>
            <w:r>
              <w:t xml:space="preserve"> </w:t>
            </w:r>
            <w:proofErr w:type="spellStart"/>
            <w:r>
              <w:t>logrado</w:t>
            </w:r>
            <w:proofErr w:type="spellEnd"/>
            <w:r>
              <w:t xml:space="preserve"> (100%)</w:t>
            </w:r>
          </w:p>
        </w:tc>
        <w:tc>
          <w:tcPr>
            <w:tcW w:w="2351" w:type="dxa"/>
            <w:tcMar>
              <w:top w:w="50" w:type="dxa"/>
              <w:left w:w="50" w:type="dxa"/>
              <w:bottom w:w="50" w:type="dxa"/>
              <w:right w:w="50" w:type="dxa"/>
            </w:tcMar>
          </w:tcPr>
          <w:p w14:paraId="294E654F" w14:textId="77777777" w:rsidR="00CD1F26" w:rsidRPr="00B75179" w:rsidRDefault="00000000">
            <w:pPr>
              <w:spacing w:after="0" w:line="240" w:lineRule="auto"/>
              <w:rPr>
                <w:lang w:val="es-CL"/>
              </w:rPr>
            </w:pPr>
            <w:proofErr w:type="spellStart"/>
            <w:r w:rsidRPr="00B75179">
              <w:rPr>
                <w:lang w:val="es-CL"/>
              </w:rPr>
              <w:t>Abstract</w:t>
            </w:r>
            <w:proofErr w:type="spellEnd"/>
            <w:r w:rsidRPr="00B75179">
              <w:rPr>
                <w:lang w:val="es-CL"/>
              </w:rPr>
              <w:t xml:space="preserve">, Individual </w:t>
            </w:r>
            <w:proofErr w:type="spellStart"/>
            <w:r w:rsidRPr="00B75179">
              <w:rPr>
                <w:lang w:val="es-CL"/>
              </w:rPr>
              <w:t>Conclusion</w:t>
            </w:r>
            <w:proofErr w:type="spellEnd"/>
            <w:r w:rsidRPr="00B75179">
              <w:rPr>
                <w:lang w:val="es-CL"/>
              </w:rPr>
              <w:t xml:space="preserve"> e Individual </w:t>
            </w:r>
            <w:proofErr w:type="spellStart"/>
            <w:r w:rsidRPr="00B75179">
              <w:rPr>
                <w:lang w:val="es-CL"/>
              </w:rPr>
              <w:t>Reflection</w:t>
            </w:r>
            <w:proofErr w:type="spellEnd"/>
            <w:r w:rsidRPr="00B75179">
              <w:rPr>
                <w:lang w:val="es-CL"/>
              </w:rPr>
              <w:t xml:space="preserve"> en inglés.</w:t>
            </w:r>
          </w:p>
        </w:tc>
      </w:tr>
    </w:tbl>
    <w:p w14:paraId="44D6B9A5" w14:textId="77777777" w:rsidR="00CD1F26" w:rsidRDefault="00000000">
      <w:pPr>
        <w:pStyle w:val="Ttulo1"/>
      </w:pPr>
      <w:r>
        <w:t>12. Individual Conclusion</w:t>
      </w:r>
    </w:p>
    <w:p w14:paraId="7C9CC69B" w14:textId="77777777" w:rsidR="00CD1F26" w:rsidRDefault="00000000">
      <w:r>
        <w:t>The development of T-Ayudo demonstrates how an IT project can create value when technological decisions are connected to a real organizational need. The current MVP already provides a functional basis for managing alerts, students, roles and intervention records. However, the project documentation also shows that a functional application is not equivalent to a production-ready system. Security rules, data consistency, evidence storage and systematic regression testing still require deliberate work before a broader deployment.</w:t>
      </w:r>
    </w:p>
    <w:p w14:paraId="257C1615" w14:textId="77777777" w:rsidR="00CD1F26" w:rsidRDefault="00000000">
      <w:r>
        <w:t>For this reason, the APT Project will focus on strengthening the existing solution instead of adding unnecessary features. Data consistency, software testing, security, documentation and traceability will be treated as core engineering tasks. This approach keeps the project feasible within the academic semester and strengthens its relationship with the graduate profile by integrating software development, data modeling, IT project management and quality assurance.</w:t>
      </w:r>
    </w:p>
    <w:p w14:paraId="2467DB27" w14:textId="77777777" w:rsidR="00CD1F26" w:rsidRDefault="00000000">
      <w:pPr>
        <w:pStyle w:val="Ttulo1"/>
      </w:pPr>
      <w:r>
        <w:lastRenderedPageBreak/>
        <w:t>13. Individual Reflection</w:t>
      </w:r>
    </w:p>
    <w:p w14:paraId="3F4F317F" w14:textId="77777777" w:rsidR="00CD1F26" w:rsidRDefault="00000000">
      <w:r>
        <w:t>T-Ayudo is closely related to the type of professional work I would like to perform in the future because it combines technology with a real educational problem. I am interested in developing and managing technological solutions that improve processes and support decision-making, especially in educational environments.</w:t>
      </w:r>
    </w:p>
    <w:p w14:paraId="5C2AB62B" w14:textId="77777777" w:rsidR="00CD1F26" w:rsidRDefault="00000000">
      <w:r>
        <w:t>This project allows me to apply skills that I have developed during my studies, such as requirements analysis, software development, data management and project planning. At the same time, it helps me identify areas that I still need to strengthen, particularly software testing, cybersecurity and scalable architecture.</w:t>
      </w:r>
    </w:p>
    <w:p w14:paraId="6D9B7213" w14:textId="77777777" w:rsidR="00CD1F26" w:rsidRDefault="00000000">
      <w:r>
        <w:t>One of the main lessons from this stage is that software engineering is not only about creating a system that works. A professional solution must also be reliable, secure, understandable, maintainable and aligned with the needs of its users and the organization. Developing T-Ayudo through the APT Project will allow me to strengthen these competencies in an integrated and evidence-based context.</w:t>
      </w:r>
    </w:p>
    <w:p w14:paraId="7F7436AA" w14:textId="77777777" w:rsidR="00CD1F26" w:rsidRPr="00B75179" w:rsidRDefault="00000000">
      <w:pPr>
        <w:pStyle w:val="Ttulo1"/>
        <w:rPr>
          <w:lang w:val="es-CL"/>
        </w:rPr>
      </w:pPr>
      <w:r w:rsidRPr="00B75179">
        <w:rPr>
          <w:lang w:val="es-CL"/>
        </w:rPr>
        <w:t>Referencias</w:t>
      </w:r>
    </w:p>
    <w:p w14:paraId="28620A06" w14:textId="77777777" w:rsidR="00CD1F26" w:rsidRPr="00B75179" w:rsidRDefault="00000000">
      <w:pPr>
        <w:spacing w:line="240" w:lineRule="auto"/>
        <w:ind w:left="567" w:hanging="567"/>
        <w:rPr>
          <w:lang w:val="es-CL"/>
        </w:rPr>
      </w:pPr>
      <w:r w:rsidRPr="00B75179">
        <w:rPr>
          <w:lang w:val="es-CL"/>
        </w:rPr>
        <w:t xml:space="preserve">Biblioteca del Congreso Nacional de Chile. (1999). </w:t>
      </w:r>
      <w:proofErr w:type="gramStart"/>
      <w:r w:rsidRPr="00B75179">
        <w:rPr>
          <w:lang w:val="es-CL"/>
        </w:rPr>
        <w:t>Ley N.º</w:t>
      </w:r>
      <w:proofErr w:type="gramEnd"/>
      <w:r w:rsidRPr="00B75179">
        <w:rPr>
          <w:lang w:val="es-CL"/>
        </w:rPr>
        <w:t xml:space="preserve"> 19.628 sobre protección de la vida privada. </w:t>
      </w:r>
      <w:hyperlink r:id="rId8">
        <w:r w:rsidRPr="00B75179">
          <w:rPr>
            <w:color w:val="0563C1"/>
            <w:u w:val="single"/>
            <w:lang w:val="es-CL"/>
          </w:rPr>
          <w:t>https://www.bcn.cl/leychile/Navegar?dt=open&amp;idLey=19628</w:t>
        </w:r>
      </w:hyperlink>
    </w:p>
    <w:p w14:paraId="5427622B" w14:textId="77777777" w:rsidR="00CD1F26" w:rsidRPr="00B75179" w:rsidRDefault="00000000">
      <w:pPr>
        <w:spacing w:line="240" w:lineRule="auto"/>
        <w:ind w:left="567" w:hanging="567"/>
        <w:rPr>
          <w:lang w:val="es-CL"/>
        </w:rPr>
      </w:pPr>
      <w:r w:rsidRPr="00B75179">
        <w:rPr>
          <w:lang w:val="es-CL"/>
        </w:rPr>
        <w:t xml:space="preserve">Biblioteca del Congreso Nacional de Chile. (2023). </w:t>
      </w:r>
      <w:proofErr w:type="gramStart"/>
      <w:r w:rsidRPr="00B75179">
        <w:rPr>
          <w:lang w:val="es-CL"/>
        </w:rPr>
        <w:t>Ley N.º</w:t>
      </w:r>
      <w:proofErr w:type="gramEnd"/>
      <w:r w:rsidRPr="00B75179">
        <w:rPr>
          <w:lang w:val="es-CL"/>
        </w:rPr>
        <w:t xml:space="preserve"> 21.545: Establece la promoción de la inclusión, la atención integral y la protección de los derechos de las personas con trastorno del espectro autista en el ámbito social, de salud y educación. </w:t>
      </w:r>
      <w:hyperlink r:id="rId9">
        <w:r w:rsidRPr="00B75179">
          <w:rPr>
            <w:color w:val="0563C1"/>
            <w:u w:val="single"/>
            <w:lang w:val="es-CL"/>
          </w:rPr>
          <w:t>https://www.bcn.cl/leychile/navegar?idNorma=1190123</w:t>
        </w:r>
      </w:hyperlink>
    </w:p>
    <w:p w14:paraId="05EDEB3C" w14:textId="77777777" w:rsidR="00CD1F26" w:rsidRPr="00B75179" w:rsidRDefault="00000000">
      <w:pPr>
        <w:spacing w:line="240" w:lineRule="auto"/>
        <w:ind w:left="567" w:hanging="567"/>
        <w:rPr>
          <w:lang w:val="es-CL"/>
        </w:rPr>
      </w:pPr>
      <w:r w:rsidRPr="00B75179">
        <w:rPr>
          <w:lang w:val="es-CL"/>
        </w:rPr>
        <w:t xml:space="preserve">Contreras, V. (2026). Diario de Reflexión Fase 1 [Documento académico, PTY4614 </w:t>
      </w:r>
      <w:proofErr w:type="spellStart"/>
      <w:r w:rsidRPr="00B75179">
        <w:rPr>
          <w:lang w:val="es-CL"/>
        </w:rPr>
        <w:t>Capstone</w:t>
      </w:r>
      <w:proofErr w:type="spellEnd"/>
      <w:r w:rsidRPr="00B75179">
        <w:rPr>
          <w:lang w:val="es-CL"/>
        </w:rPr>
        <w:t>, Duoc UC].</w:t>
      </w:r>
    </w:p>
    <w:p w14:paraId="13660795" w14:textId="77777777" w:rsidR="00CD1F26" w:rsidRPr="00B75179" w:rsidRDefault="00000000">
      <w:pPr>
        <w:spacing w:line="240" w:lineRule="auto"/>
        <w:ind w:left="567" w:hanging="567"/>
        <w:rPr>
          <w:lang w:val="es-CL"/>
        </w:rPr>
      </w:pPr>
      <w:r w:rsidRPr="00B75179">
        <w:rPr>
          <w:lang w:val="es-CL"/>
        </w:rPr>
        <w:t xml:space="preserve">Cuevas, J., </w:t>
      </w:r>
      <w:proofErr w:type="spellStart"/>
      <w:r w:rsidRPr="00B75179">
        <w:rPr>
          <w:lang w:val="es-CL"/>
        </w:rPr>
        <w:t>Rodriguez</w:t>
      </w:r>
      <w:proofErr w:type="spellEnd"/>
      <w:r w:rsidRPr="00B75179">
        <w:rPr>
          <w:lang w:val="es-CL"/>
        </w:rPr>
        <w:t>, M., &amp; Contreras, V. (2026). Informe de gestión de riesgos: Proyecto tecnológico T-Ayudo [Informe académico, Duoc UC – Sede San Bernardo].</w:t>
      </w:r>
    </w:p>
    <w:p w14:paraId="4C3DAE1A" w14:textId="77777777" w:rsidR="00CD1F26" w:rsidRPr="00B75179" w:rsidRDefault="00000000">
      <w:pPr>
        <w:spacing w:line="240" w:lineRule="auto"/>
        <w:ind w:left="567" w:hanging="567"/>
        <w:rPr>
          <w:lang w:val="es-CL"/>
        </w:rPr>
      </w:pPr>
      <w:r w:rsidRPr="00B75179">
        <w:rPr>
          <w:lang w:val="es-CL"/>
        </w:rPr>
        <w:t xml:space="preserve">Duoc UC. (2026a). Autoevaluación Definición Proyecto APT – Fase 1 [Pauta de evaluación, PTY4614 </w:t>
      </w:r>
      <w:proofErr w:type="spellStart"/>
      <w:r w:rsidRPr="00B75179">
        <w:rPr>
          <w:lang w:val="es-CL"/>
        </w:rPr>
        <w:t>Capstone</w:t>
      </w:r>
      <w:proofErr w:type="spellEnd"/>
      <w:r w:rsidRPr="00B75179">
        <w:rPr>
          <w:lang w:val="es-CL"/>
        </w:rPr>
        <w:t>].</w:t>
      </w:r>
    </w:p>
    <w:p w14:paraId="754D0684" w14:textId="77777777" w:rsidR="00CD1F26" w:rsidRPr="00B75179" w:rsidRDefault="00000000">
      <w:pPr>
        <w:spacing w:line="240" w:lineRule="auto"/>
        <w:ind w:left="567" w:hanging="567"/>
        <w:rPr>
          <w:lang w:val="es-CL"/>
        </w:rPr>
      </w:pPr>
      <w:r w:rsidRPr="00B75179">
        <w:rPr>
          <w:lang w:val="es-CL"/>
        </w:rPr>
        <w:t xml:space="preserve">Duoc UC. (2026b). Formativa Definición Proyecto APT – Fase 1 [Pauta de heteroevaluación, PTY4614 </w:t>
      </w:r>
      <w:proofErr w:type="spellStart"/>
      <w:r w:rsidRPr="00B75179">
        <w:rPr>
          <w:lang w:val="es-CL"/>
        </w:rPr>
        <w:t>Capstone</w:t>
      </w:r>
      <w:proofErr w:type="spellEnd"/>
      <w:r w:rsidRPr="00B75179">
        <w:rPr>
          <w:lang w:val="es-CL"/>
        </w:rPr>
        <w:t>].</w:t>
      </w:r>
    </w:p>
    <w:p w14:paraId="26FFE573" w14:textId="77777777" w:rsidR="00CD1F26" w:rsidRPr="00B75179" w:rsidRDefault="00000000">
      <w:pPr>
        <w:spacing w:line="240" w:lineRule="auto"/>
        <w:ind w:left="567" w:hanging="567"/>
        <w:rPr>
          <w:lang w:val="es-CL"/>
        </w:rPr>
      </w:pPr>
      <w:r w:rsidRPr="00B75179">
        <w:rPr>
          <w:lang w:val="es-CL"/>
        </w:rPr>
        <w:t>Duoc UC. (s. f.). Malla curricular Ingeniería en Informática, currículo 1446114 [Documento académico].</w:t>
      </w:r>
    </w:p>
    <w:p w14:paraId="42122B0B" w14:textId="77777777" w:rsidR="00CD1F26" w:rsidRPr="00B75179" w:rsidRDefault="00000000">
      <w:pPr>
        <w:spacing w:line="240" w:lineRule="auto"/>
        <w:ind w:left="567" w:hanging="567"/>
        <w:rPr>
          <w:lang w:val="es-CL"/>
        </w:rPr>
      </w:pPr>
      <w:r w:rsidRPr="00B75179">
        <w:rPr>
          <w:lang w:val="es-CL"/>
        </w:rPr>
        <w:t>Equipo T-Ayudo. (2026a). T-Ayudo: Informe funcional completo y aterrizado [Documento interno del proyecto].</w:t>
      </w:r>
    </w:p>
    <w:p w14:paraId="4E0A1CA9" w14:textId="77777777" w:rsidR="00CD1F26" w:rsidRPr="00B75179" w:rsidRDefault="00000000">
      <w:pPr>
        <w:spacing w:line="240" w:lineRule="auto"/>
        <w:ind w:left="567" w:hanging="567"/>
        <w:rPr>
          <w:lang w:val="es-CL"/>
        </w:rPr>
      </w:pPr>
      <w:r w:rsidRPr="00B75179">
        <w:rPr>
          <w:lang w:val="es-CL"/>
        </w:rPr>
        <w:t>Equipo T-Ayudo. (2026b). Plan técnico y estratégico del proyecto T-Ayudo [Documento interno del proyecto].</w:t>
      </w:r>
    </w:p>
    <w:p w14:paraId="74FA6D29" w14:textId="77777777" w:rsidR="00CD1F26" w:rsidRDefault="00000000">
      <w:pPr>
        <w:spacing w:line="240" w:lineRule="auto"/>
        <w:ind w:left="567" w:hanging="567"/>
      </w:pPr>
      <w:r>
        <w:t xml:space="preserve">Google. (2026a). Firebase Authentication. </w:t>
      </w:r>
      <w:hyperlink r:id="rId10">
        <w:r>
          <w:rPr>
            <w:color w:val="0563C1"/>
            <w:u w:val="single"/>
          </w:rPr>
          <w:t>https://firebase.google.com/docs/auth</w:t>
        </w:r>
      </w:hyperlink>
    </w:p>
    <w:p w14:paraId="463AC211" w14:textId="77777777" w:rsidR="00CD1F26" w:rsidRDefault="00000000">
      <w:pPr>
        <w:spacing w:line="240" w:lineRule="auto"/>
        <w:ind w:left="567" w:hanging="567"/>
      </w:pPr>
      <w:r>
        <w:lastRenderedPageBreak/>
        <w:t xml:space="preserve">Google. (2026b). Secure data in Cloud Firestore. </w:t>
      </w:r>
      <w:hyperlink r:id="rId11">
        <w:r>
          <w:rPr>
            <w:color w:val="0563C1"/>
            <w:u w:val="single"/>
          </w:rPr>
          <w:t>https://firebase.google.com/docs/firestore/security/overview</w:t>
        </w:r>
      </w:hyperlink>
    </w:p>
    <w:p w14:paraId="5733EFE6" w14:textId="77777777" w:rsidR="00CD1F26" w:rsidRDefault="00000000">
      <w:pPr>
        <w:spacing w:line="240" w:lineRule="auto"/>
        <w:ind w:left="567" w:hanging="567"/>
      </w:pPr>
      <w:r>
        <w:t xml:space="preserve">Google. (2026c). Get realtime updates with Cloud Firestore. </w:t>
      </w:r>
      <w:hyperlink r:id="rId12">
        <w:r>
          <w:rPr>
            <w:color w:val="0563C1"/>
            <w:u w:val="single"/>
          </w:rPr>
          <w:t>https://firebase.google.com/docs/firestore/query-data/listen</w:t>
        </w:r>
      </w:hyperlink>
    </w:p>
    <w:p w14:paraId="7E872FB4" w14:textId="77777777" w:rsidR="00CD1F26" w:rsidRDefault="00000000">
      <w:pPr>
        <w:spacing w:line="240" w:lineRule="auto"/>
        <w:ind w:left="567" w:hanging="567"/>
      </w:pPr>
      <w:r>
        <w:t xml:space="preserve">Google. (2026d). Get started with Cloud Storage on web. </w:t>
      </w:r>
      <w:hyperlink r:id="rId13">
        <w:r>
          <w:rPr>
            <w:color w:val="0563C1"/>
            <w:u w:val="single"/>
          </w:rPr>
          <w:t>https://firebase.google.com/docs/storage/web/start</w:t>
        </w:r>
      </w:hyperlink>
    </w:p>
    <w:p w14:paraId="233E14D6" w14:textId="77777777" w:rsidR="00CD1F26" w:rsidRDefault="00000000">
      <w:pPr>
        <w:spacing w:line="240" w:lineRule="auto"/>
        <w:ind w:left="567" w:hanging="567"/>
      </w:pPr>
      <w:r>
        <w:t xml:space="preserve">International Software Testing Qualifications Board. (2024). Certified Tester Foundation Level (CTFL) v4.0. </w:t>
      </w:r>
      <w:hyperlink r:id="rId14">
        <w:r>
          <w:rPr>
            <w:color w:val="0563C1"/>
            <w:u w:val="single"/>
          </w:rPr>
          <w:t>https://www.istqb.org/certifications/certified-tester-foundation-level-ctfl-v4-0/</w:t>
        </w:r>
      </w:hyperlink>
    </w:p>
    <w:p w14:paraId="1FB226BE" w14:textId="77777777" w:rsidR="00CD1F26" w:rsidRDefault="00000000">
      <w:r>
        <w:br w:type="page"/>
      </w:r>
    </w:p>
    <w:p w14:paraId="10850810" w14:textId="77777777" w:rsidR="00CD1F26" w:rsidRPr="00B75179" w:rsidRDefault="00000000">
      <w:pPr>
        <w:pStyle w:val="Ttulo1"/>
        <w:rPr>
          <w:lang w:val="es-CL"/>
        </w:rPr>
      </w:pPr>
      <w:r w:rsidRPr="00B75179">
        <w:rPr>
          <w:lang w:val="es-CL"/>
        </w:rPr>
        <w:lastRenderedPageBreak/>
        <w:t>Anexo A. Matriz de pruebas funcionales mínimas</w:t>
      </w:r>
    </w:p>
    <w:p w14:paraId="5A931AC3" w14:textId="77777777" w:rsidR="00CD1F26" w:rsidRPr="00B75179" w:rsidRDefault="00000000">
      <w:pPr>
        <w:rPr>
          <w:lang w:val="es-CL"/>
        </w:rPr>
      </w:pPr>
      <w:r w:rsidRPr="00B75179">
        <w:rPr>
          <w:lang w:val="es-CL"/>
        </w:rPr>
        <w:t>La siguiente matriz reproduce los casos de prueba funcionales mínimos ya definidos en el Informe Funcional de T-Ayudo y se utilizará como línea base del plan QA del APT (Equipo T-Ayudo, 2026a). Durante la ejecución deberán agregarse las columnas “resultado obtenido”, “estado”, “fecha”, “responsable” y “evidencia”.</w:t>
      </w:r>
    </w:p>
    <w:tbl>
      <w:tblPr>
        <w:tblStyle w:val="Tablaconcuadrcula"/>
        <w:tblW w:w="0" w:type="auto"/>
        <w:jc w:val="center"/>
        <w:tblLook w:val="04A0" w:firstRow="1" w:lastRow="0" w:firstColumn="1" w:lastColumn="0" w:noHBand="0" w:noVBand="1"/>
      </w:tblPr>
      <w:tblGrid>
        <w:gridCol w:w="3130"/>
        <w:gridCol w:w="3132"/>
        <w:gridCol w:w="3134"/>
      </w:tblGrid>
      <w:tr w:rsidR="00CD1F26" w14:paraId="43BB2B92" w14:textId="77777777">
        <w:trPr>
          <w:tblHeader/>
          <w:jc w:val="center"/>
        </w:trPr>
        <w:tc>
          <w:tcPr>
            <w:tcW w:w="3135" w:type="dxa"/>
            <w:shd w:val="clear" w:color="auto" w:fill="1F4E79"/>
          </w:tcPr>
          <w:p w14:paraId="58769995" w14:textId="77777777" w:rsidR="00CD1F26" w:rsidRDefault="00000000">
            <w:r>
              <w:rPr>
                <w:b/>
                <w:color w:val="FFFFFF"/>
              </w:rPr>
              <w:t>ID</w:t>
            </w:r>
          </w:p>
        </w:tc>
        <w:tc>
          <w:tcPr>
            <w:tcW w:w="3135" w:type="dxa"/>
            <w:shd w:val="clear" w:color="auto" w:fill="1F4E79"/>
          </w:tcPr>
          <w:p w14:paraId="58EED4CD" w14:textId="77777777" w:rsidR="00CD1F26" w:rsidRDefault="00000000">
            <w:r>
              <w:rPr>
                <w:b/>
                <w:color w:val="FFFFFF"/>
              </w:rPr>
              <w:t>Prueba</w:t>
            </w:r>
          </w:p>
        </w:tc>
        <w:tc>
          <w:tcPr>
            <w:tcW w:w="3135" w:type="dxa"/>
            <w:shd w:val="clear" w:color="auto" w:fill="1F4E79"/>
          </w:tcPr>
          <w:p w14:paraId="5D6696FC" w14:textId="77777777" w:rsidR="00CD1F26" w:rsidRDefault="00000000">
            <w:r>
              <w:rPr>
                <w:b/>
                <w:color w:val="FFFFFF"/>
              </w:rPr>
              <w:t>Resultado esperado</w:t>
            </w:r>
          </w:p>
        </w:tc>
      </w:tr>
      <w:tr w:rsidR="00CD1F26" w14:paraId="31B31719" w14:textId="77777777">
        <w:trPr>
          <w:jc w:val="center"/>
        </w:trPr>
        <w:tc>
          <w:tcPr>
            <w:tcW w:w="3135" w:type="dxa"/>
            <w:tcMar>
              <w:top w:w="80" w:type="dxa"/>
              <w:left w:w="80" w:type="dxa"/>
              <w:bottom w:w="80" w:type="dxa"/>
              <w:right w:w="80" w:type="dxa"/>
            </w:tcMar>
          </w:tcPr>
          <w:p w14:paraId="7E835AB3" w14:textId="77777777" w:rsidR="00CD1F26" w:rsidRDefault="00000000">
            <w:pPr>
              <w:spacing w:after="0" w:line="240" w:lineRule="auto"/>
            </w:pPr>
            <w:r>
              <w:t>QA01</w:t>
            </w:r>
          </w:p>
        </w:tc>
        <w:tc>
          <w:tcPr>
            <w:tcW w:w="3135" w:type="dxa"/>
            <w:tcMar>
              <w:top w:w="80" w:type="dxa"/>
              <w:left w:w="80" w:type="dxa"/>
              <w:bottom w:w="80" w:type="dxa"/>
              <w:right w:w="80" w:type="dxa"/>
            </w:tcMar>
          </w:tcPr>
          <w:p w14:paraId="103B7CFE" w14:textId="77777777" w:rsidR="00CD1F26" w:rsidRDefault="00000000">
            <w:pPr>
              <w:spacing w:after="0" w:line="240" w:lineRule="auto"/>
            </w:pPr>
            <w:r>
              <w:t>Login admin</w:t>
            </w:r>
          </w:p>
        </w:tc>
        <w:tc>
          <w:tcPr>
            <w:tcW w:w="3135" w:type="dxa"/>
            <w:tcMar>
              <w:top w:w="80" w:type="dxa"/>
              <w:left w:w="80" w:type="dxa"/>
              <w:bottom w:w="80" w:type="dxa"/>
              <w:right w:w="80" w:type="dxa"/>
            </w:tcMar>
          </w:tcPr>
          <w:p w14:paraId="5536C868" w14:textId="77777777" w:rsidR="00CD1F26" w:rsidRDefault="00000000">
            <w:pPr>
              <w:spacing w:after="0" w:line="240" w:lineRule="auto"/>
            </w:pPr>
            <w:r>
              <w:t>Entra /admin</w:t>
            </w:r>
          </w:p>
        </w:tc>
      </w:tr>
      <w:tr w:rsidR="00CD1F26" w14:paraId="3F05ACEC" w14:textId="77777777">
        <w:trPr>
          <w:jc w:val="center"/>
        </w:trPr>
        <w:tc>
          <w:tcPr>
            <w:tcW w:w="3135" w:type="dxa"/>
            <w:tcMar>
              <w:top w:w="80" w:type="dxa"/>
              <w:left w:w="80" w:type="dxa"/>
              <w:bottom w:w="80" w:type="dxa"/>
              <w:right w:w="80" w:type="dxa"/>
            </w:tcMar>
          </w:tcPr>
          <w:p w14:paraId="3E89E157" w14:textId="77777777" w:rsidR="00CD1F26" w:rsidRDefault="00000000">
            <w:pPr>
              <w:spacing w:after="0" w:line="240" w:lineRule="auto"/>
            </w:pPr>
            <w:r>
              <w:t>QA02</w:t>
            </w:r>
          </w:p>
        </w:tc>
        <w:tc>
          <w:tcPr>
            <w:tcW w:w="3135" w:type="dxa"/>
            <w:tcMar>
              <w:top w:w="80" w:type="dxa"/>
              <w:left w:w="80" w:type="dxa"/>
              <w:bottom w:w="80" w:type="dxa"/>
              <w:right w:w="80" w:type="dxa"/>
            </w:tcMar>
          </w:tcPr>
          <w:p w14:paraId="4A96967B" w14:textId="77777777" w:rsidR="00CD1F26" w:rsidRDefault="00000000">
            <w:pPr>
              <w:spacing w:after="0" w:line="240" w:lineRule="auto"/>
            </w:pPr>
            <w:r>
              <w:t>Login sala</w:t>
            </w:r>
          </w:p>
        </w:tc>
        <w:tc>
          <w:tcPr>
            <w:tcW w:w="3135" w:type="dxa"/>
            <w:tcMar>
              <w:top w:w="80" w:type="dxa"/>
              <w:left w:w="80" w:type="dxa"/>
              <w:bottom w:w="80" w:type="dxa"/>
              <w:right w:w="80" w:type="dxa"/>
            </w:tcMar>
          </w:tcPr>
          <w:p w14:paraId="0E17B84A" w14:textId="77777777" w:rsidR="00CD1F26" w:rsidRDefault="00000000">
            <w:pPr>
              <w:spacing w:after="0" w:line="240" w:lineRule="auto"/>
            </w:pPr>
            <w:r>
              <w:t>Entra /sala</w:t>
            </w:r>
          </w:p>
        </w:tc>
      </w:tr>
      <w:tr w:rsidR="00CD1F26" w14:paraId="18577ED7" w14:textId="77777777">
        <w:trPr>
          <w:jc w:val="center"/>
        </w:trPr>
        <w:tc>
          <w:tcPr>
            <w:tcW w:w="3135" w:type="dxa"/>
            <w:tcMar>
              <w:top w:w="80" w:type="dxa"/>
              <w:left w:w="80" w:type="dxa"/>
              <w:bottom w:w="80" w:type="dxa"/>
              <w:right w:w="80" w:type="dxa"/>
            </w:tcMar>
          </w:tcPr>
          <w:p w14:paraId="57C7C2DC" w14:textId="77777777" w:rsidR="00CD1F26" w:rsidRDefault="00000000">
            <w:pPr>
              <w:spacing w:after="0" w:line="240" w:lineRule="auto"/>
            </w:pPr>
            <w:r>
              <w:t>QA03</w:t>
            </w:r>
          </w:p>
        </w:tc>
        <w:tc>
          <w:tcPr>
            <w:tcW w:w="3135" w:type="dxa"/>
            <w:tcMar>
              <w:top w:w="80" w:type="dxa"/>
              <w:left w:w="80" w:type="dxa"/>
              <w:bottom w:w="80" w:type="dxa"/>
              <w:right w:w="80" w:type="dxa"/>
            </w:tcMar>
          </w:tcPr>
          <w:p w14:paraId="258B45B2" w14:textId="77777777" w:rsidR="00CD1F26" w:rsidRDefault="00000000">
            <w:pPr>
              <w:spacing w:after="0" w:line="240" w:lineRule="auto"/>
            </w:pPr>
            <w:r>
              <w:t>Código Rojo</w:t>
            </w:r>
          </w:p>
        </w:tc>
        <w:tc>
          <w:tcPr>
            <w:tcW w:w="3135" w:type="dxa"/>
            <w:tcMar>
              <w:top w:w="80" w:type="dxa"/>
              <w:left w:w="80" w:type="dxa"/>
              <w:bottom w:w="80" w:type="dxa"/>
              <w:right w:w="80" w:type="dxa"/>
            </w:tcMar>
          </w:tcPr>
          <w:p w14:paraId="6AFD73FC" w14:textId="77777777" w:rsidR="00CD1F26" w:rsidRDefault="00000000">
            <w:pPr>
              <w:spacing w:after="0" w:line="240" w:lineRule="auto"/>
            </w:pPr>
            <w:r>
              <w:t>Crea alert CODIGO_ROJO</w:t>
            </w:r>
          </w:p>
        </w:tc>
      </w:tr>
      <w:tr w:rsidR="00CD1F26" w14:paraId="52BFD185" w14:textId="77777777">
        <w:trPr>
          <w:jc w:val="center"/>
        </w:trPr>
        <w:tc>
          <w:tcPr>
            <w:tcW w:w="3135" w:type="dxa"/>
            <w:tcMar>
              <w:top w:w="80" w:type="dxa"/>
              <w:left w:w="80" w:type="dxa"/>
              <w:bottom w:w="80" w:type="dxa"/>
              <w:right w:w="80" w:type="dxa"/>
            </w:tcMar>
          </w:tcPr>
          <w:p w14:paraId="6FA9ADFB" w14:textId="77777777" w:rsidR="00CD1F26" w:rsidRDefault="00000000">
            <w:pPr>
              <w:spacing w:after="0" w:line="240" w:lineRule="auto"/>
            </w:pPr>
            <w:r>
              <w:t>QA04</w:t>
            </w:r>
          </w:p>
        </w:tc>
        <w:tc>
          <w:tcPr>
            <w:tcW w:w="3135" w:type="dxa"/>
            <w:tcMar>
              <w:top w:w="80" w:type="dxa"/>
              <w:left w:w="80" w:type="dxa"/>
              <w:bottom w:w="80" w:type="dxa"/>
              <w:right w:w="80" w:type="dxa"/>
            </w:tcMar>
          </w:tcPr>
          <w:p w14:paraId="5B847902" w14:textId="77777777" w:rsidR="00CD1F26" w:rsidRDefault="00000000">
            <w:pPr>
              <w:spacing w:after="0" w:line="240" w:lineRule="auto"/>
            </w:pPr>
            <w:r>
              <w:t>T-Necesito</w:t>
            </w:r>
          </w:p>
        </w:tc>
        <w:tc>
          <w:tcPr>
            <w:tcW w:w="3135" w:type="dxa"/>
            <w:tcMar>
              <w:top w:w="80" w:type="dxa"/>
              <w:left w:w="80" w:type="dxa"/>
              <w:bottom w:w="80" w:type="dxa"/>
              <w:right w:w="80" w:type="dxa"/>
            </w:tcMar>
          </w:tcPr>
          <w:p w14:paraId="04232144" w14:textId="77777777" w:rsidR="00CD1F26" w:rsidRDefault="00000000">
            <w:pPr>
              <w:spacing w:after="0" w:line="240" w:lineRule="auto"/>
            </w:pPr>
            <w:r>
              <w:t>Crea alerta estudiante</w:t>
            </w:r>
          </w:p>
        </w:tc>
      </w:tr>
      <w:tr w:rsidR="00CD1F26" w14:paraId="0604D323" w14:textId="77777777">
        <w:trPr>
          <w:jc w:val="center"/>
        </w:trPr>
        <w:tc>
          <w:tcPr>
            <w:tcW w:w="3135" w:type="dxa"/>
            <w:tcMar>
              <w:top w:w="80" w:type="dxa"/>
              <w:left w:w="80" w:type="dxa"/>
              <w:bottom w:w="80" w:type="dxa"/>
              <w:right w:w="80" w:type="dxa"/>
            </w:tcMar>
          </w:tcPr>
          <w:p w14:paraId="23D5AE6A" w14:textId="77777777" w:rsidR="00CD1F26" w:rsidRDefault="00000000">
            <w:pPr>
              <w:spacing w:after="0" w:line="240" w:lineRule="auto"/>
            </w:pPr>
            <w:r>
              <w:t>QA05</w:t>
            </w:r>
          </w:p>
        </w:tc>
        <w:tc>
          <w:tcPr>
            <w:tcW w:w="3135" w:type="dxa"/>
            <w:tcMar>
              <w:top w:w="80" w:type="dxa"/>
              <w:left w:w="80" w:type="dxa"/>
              <w:bottom w:w="80" w:type="dxa"/>
              <w:right w:w="80" w:type="dxa"/>
            </w:tcMar>
          </w:tcPr>
          <w:p w14:paraId="5790DCD7" w14:textId="77777777" w:rsidR="00CD1F26" w:rsidRDefault="00000000">
            <w:pPr>
              <w:spacing w:after="0" w:line="240" w:lineRule="auto"/>
            </w:pPr>
            <w:r>
              <w:t>Duplicar estudiante alertado</w:t>
            </w:r>
          </w:p>
        </w:tc>
        <w:tc>
          <w:tcPr>
            <w:tcW w:w="3135" w:type="dxa"/>
            <w:tcMar>
              <w:top w:w="80" w:type="dxa"/>
              <w:left w:w="80" w:type="dxa"/>
              <w:bottom w:w="80" w:type="dxa"/>
              <w:right w:w="80" w:type="dxa"/>
            </w:tcMar>
          </w:tcPr>
          <w:p w14:paraId="6B75171E" w14:textId="77777777" w:rsidR="00CD1F26" w:rsidRDefault="00000000">
            <w:pPr>
              <w:spacing w:after="0" w:line="240" w:lineRule="auto"/>
            </w:pPr>
            <w:r>
              <w:t>Bloquea nueva alerta</w:t>
            </w:r>
          </w:p>
        </w:tc>
      </w:tr>
      <w:tr w:rsidR="00CD1F26" w14:paraId="5C754E04" w14:textId="77777777">
        <w:trPr>
          <w:jc w:val="center"/>
        </w:trPr>
        <w:tc>
          <w:tcPr>
            <w:tcW w:w="3135" w:type="dxa"/>
            <w:tcMar>
              <w:top w:w="80" w:type="dxa"/>
              <w:left w:w="80" w:type="dxa"/>
              <w:bottom w:w="80" w:type="dxa"/>
              <w:right w:w="80" w:type="dxa"/>
            </w:tcMar>
          </w:tcPr>
          <w:p w14:paraId="0224954C" w14:textId="77777777" w:rsidR="00CD1F26" w:rsidRDefault="00000000">
            <w:pPr>
              <w:spacing w:after="0" w:line="240" w:lineRule="auto"/>
            </w:pPr>
            <w:r>
              <w:t>QA06</w:t>
            </w:r>
          </w:p>
        </w:tc>
        <w:tc>
          <w:tcPr>
            <w:tcW w:w="3135" w:type="dxa"/>
            <w:tcMar>
              <w:top w:w="80" w:type="dxa"/>
              <w:left w:w="80" w:type="dxa"/>
              <w:bottom w:w="80" w:type="dxa"/>
              <w:right w:w="80" w:type="dxa"/>
            </w:tcMar>
          </w:tcPr>
          <w:p w14:paraId="50804532" w14:textId="77777777" w:rsidR="00CD1F26" w:rsidRDefault="00000000">
            <w:pPr>
              <w:spacing w:after="0" w:line="240" w:lineRule="auto"/>
            </w:pPr>
            <w:r>
              <w:t>PIE T-Asisto</w:t>
            </w:r>
          </w:p>
        </w:tc>
        <w:tc>
          <w:tcPr>
            <w:tcW w:w="3135" w:type="dxa"/>
            <w:tcMar>
              <w:top w:w="80" w:type="dxa"/>
              <w:left w:w="80" w:type="dxa"/>
              <w:bottom w:w="80" w:type="dxa"/>
              <w:right w:w="80" w:type="dxa"/>
            </w:tcMar>
          </w:tcPr>
          <w:p w14:paraId="63EB7F08" w14:textId="77777777" w:rsidR="00CD1F26" w:rsidRDefault="00000000">
            <w:pPr>
              <w:spacing w:after="0" w:line="240" w:lineRule="auto"/>
            </w:pPr>
            <w:r>
              <w:t>Estado ACEPTADA</w:t>
            </w:r>
          </w:p>
        </w:tc>
      </w:tr>
      <w:tr w:rsidR="00CD1F26" w14:paraId="776A03B4" w14:textId="77777777">
        <w:trPr>
          <w:jc w:val="center"/>
        </w:trPr>
        <w:tc>
          <w:tcPr>
            <w:tcW w:w="3135" w:type="dxa"/>
            <w:tcMar>
              <w:top w:w="80" w:type="dxa"/>
              <w:left w:w="80" w:type="dxa"/>
              <w:bottom w:w="80" w:type="dxa"/>
              <w:right w:w="80" w:type="dxa"/>
            </w:tcMar>
          </w:tcPr>
          <w:p w14:paraId="1B3ECFD0" w14:textId="77777777" w:rsidR="00CD1F26" w:rsidRDefault="00000000">
            <w:pPr>
              <w:spacing w:after="0" w:line="240" w:lineRule="auto"/>
            </w:pPr>
            <w:r>
              <w:t>QA07</w:t>
            </w:r>
          </w:p>
        </w:tc>
        <w:tc>
          <w:tcPr>
            <w:tcW w:w="3135" w:type="dxa"/>
            <w:tcMar>
              <w:top w:w="80" w:type="dxa"/>
              <w:left w:w="80" w:type="dxa"/>
              <w:bottom w:w="80" w:type="dxa"/>
              <w:right w:w="80" w:type="dxa"/>
            </w:tcMar>
          </w:tcPr>
          <w:p w14:paraId="53B728AA" w14:textId="77777777" w:rsidR="00CD1F26" w:rsidRDefault="00000000">
            <w:pPr>
              <w:spacing w:after="0" w:line="240" w:lineRule="auto"/>
            </w:pPr>
            <w:r>
              <w:t>Sala T-Atiendo</w:t>
            </w:r>
          </w:p>
        </w:tc>
        <w:tc>
          <w:tcPr>
            <w:tcW w:w="3135" w:type="dxa"/>
            <w:tcMar>
              <w:top w:w="80" w:type="dxa"/>
              <w:left w:w="80" w:type="dxa"/>
              <w:bottom w:w="80" w:type="dxa"/>
              <w:right w:w="80" w:type="dxa"/>
            </w:tcMar>
          </w:tcPr>
          <w:p w14:paraId="349FF440" w14:textId="77777777" w:rsidR="00CD1F26" w:rsidRDefault="00000000">
            <w:pPr>
              <w:spacing w:after="0" w:line="240" w:lineRule="auto"/>
            </w:pPr>
            <w:r>
              <w:t>Estado PROCESO</w:t>
            </w:r>
          </w:p>
        </w:tc>
      </w:tr>
      <w:tr w:rsidR="00CD1F26" w14:paraId="7D956DA5" w14:textId="77777777">
        <w:trPr>
          <w:jc w:val="center"/>
        </w:trPr>
        <w:tc>
          <w:tcPr>
            <w:tcW w:w="3135" w:type="dxa"/>
            <w:tcMar>
              <w:top w:w="80" w:type="dxa"/>
              <w:left w:w="80" w:type="dxa"/>
              <w:bottom w:w="80" w:type="dxa"/>
              <w:right w:w="80" w:type="dxa"/>
            </w:tcMar>
          </w:tcPr>
          <w:p w14:paraId="391D0308" w14:textId="77777777" w:rsidR="00CD1F26" w:rsidRDefault="00000000">
            <w:pPr>
              <w:spacing w:after="0" w:line="240" w:lineRule="auto"/>
            </w:pPr>
            <w:r>
              <w:t>QA08</w:t>
            </w:r>
          </w:p>
        </w:tc>
        <w:tc>
          <w:tcPr>
            <w:tcW w:w="3135" w:type="dxa"/>
            <w:tcMar>
              <w:top w:w="80" w:type="dxa"/>
              <w:left w:w="80" w:type="dxa"/>
              <w:bottom w:w="80" w:type="dxa"/>
              <w:right w:w="80" w:type="dxa"/>
            </w:tcMar>
          </w:tcPr>
          <w:p w14:paraId="290A2073" w14:textId="77777777" w:rsidR="00CD1F26" w:rsidRPr="00B75179" w:rsidRDefault="00000000">
            <w:pPr>
              <w:spacing w:after="0" w:line="240" w:lineRule="auto"/>
              <w:rPr>
                <w:lang w:val="es-CL"/>
              </w:rPr>
            </w:pPr>
            <w:r w:rsidRPr="00B75179">
              <w:rPr>
                <w:lang w:val="es-CL"/>
              </w:rPr>
              <w:t>PIE T-Atendí sin descripción</w:t>
            </w:r>
          </w:p>
        </w:tc>
        <w:tc>
          <w:tcPr>
            <w:tcW w:w="3135" w:type="dxa"/>
            <w:tcMar>
              <w:top w:w="80" w:type="dxa"/>
              <w:left w:w="80" w:type="dxa"/>
              <w:bottom w:w="80" w:type="dxa"/>
              <w:right w:w="80" w:type="dxa"/>
            </w:tcMar>
          </w:tcPr>
          <w:p w14:paraId="048BADC1" w14:textId="77777777" w:rsidR="00CD1F26" w:rsidRDefault="00000000">
            <w:pPr>
              <w:spacing w:after="0" w:line="240" w:lineRule="auto"/>
            </w:pPr>
            <w:proofErr w:type="spellStart"/>
            <w:r>
              <w:t>Bloqueado</w:t>
            </w:r>
            <w:proofErr w:type="spellEnd"/>
          </w:p>
        </w:tc>
      </w:tr>
      <w:tr w:rsidR="00CD1F26" w14:paraId="0985AF1B" w14:textId="77777777">
        <w:trPr>
          <w:jc w:val="center"/>
        </w:trPr>
        <w:tc>
          <w:tcPr>
            <w:tcW w:w="3135" w:type="dxa"/>
            <w:tcMar>
              <w:top w:w="80" w:type="dxa"/>
              <w:left w:w="80" w:type="dxa"/>
              <w:bottom w:w="80" w:type="dxa"/>
              <w:right w:w="80" w:type="dxa"/>
            </w:tcMar>
          </w:tcPr>
          <w:p w14:paraId="689C5D68" w14:textId="77777777" w:rsidR="00CD1F26" w:rsidRDefault="00000000">
            <w:pPr>
              <w:spacing w:after="0" w:line="240" w:lineRule="auto"/>
            </w:pPr>
            <w:r>
              <w:t>QA09</w:t>
            </w:r>
          </w:p>
        </w:tc>
        <w:tc>
          <w:tcPr>
            <w:tcW w:w="3135" w:type="dxa"/>
            <w:tcMar>
              <w:top w:w="80" w:type="dxa"/>
              <w:left w:w="80" w:type="dxa"/>
              <w:bottom w:w="80" w:type="dxa"/>
              <w:right w:w="80" w:type="dxa"/>
            </w:tcMar>
          </w:tcPr>
          <w:p w14:paraId="51B85265" w14:textId="77777777" w:rsidR="00CD1F26" w:rsidRPr="00B75179" w:rsidRDefault="00000000">
            <w:pPr>
              <w:spacing w:after="0" w:line="240" w:lineRule="auto"/>
              <w:rPr>
                <w:lang w:val="es-CL"/>
              </w:rPr>
            </w:pPr>
            <w:r w:rsidRPr="00B75179">
              <w:rPr>
                <w:lang w:val="es-CL"/>
              </w:rPr>
              <w:t>PIE T-Atendí sin responsabilidad</w:t>
            </w:r>
          </w:p>
        </w:tc>
        <w:tc>
          <w:tcPr>
            <w:tcW w:w="3135" w:type="dxa"/>
            <w:tcMar>
              <w:top w:w="80" w:type="dxa"/>
              <w:left w:w="80" w:type="dxa"/>
              <w:bottom w:w="80" w:type="dxa"/>
              <w:right w:w="80" w:type="dxa"/>
            </w:tcMar>
          </w:tcPr>
          <w:p w14:paraId="273DD0F3" w14:textId="77777777" w:rsidR="00CD1F26" w:rsidRDefault="00000000">
            <w:pPr>
              <w:spacing w:after="0" w:line="240" w:lineRule="auto"/>
            </w:pPr>
            <w:proofErr w:type="spellStart"/>
            <w:r>
              <w:t>Bloqueado</w:t>
            </w:r>
            <w:proofErr w:type="spellEnd"/>
          </w:p>
        </w:tc>
      </w:tr>
      <w:tr w:rsidR="00CD1F26" w14:paraId="574EF4E8" w14:textId="77777777">
        <w:trPr>
          <w:jc w:val="center"/>
        </w:trPr>
        <w:tc>
          <w:tcPr>
            <w:tcW w:w="3135" w:type="dxa"/>
            <w:tcMar>
              <w:top w:w="80" w:type="dxa"/>
              <w:left w:w="80" w:type="dxa"/>
              <w:bottom w:w="80" w:type="dxa"/>
              <w:right w:w="80" w:type="dxa"/>
            </w:tcMar>
          </w:tcPr>
          <w:p w14:paraId="689B5475" w14:textId="77777777" w:rsidR="00CD1F26" w:rsidRDefault="00000000">
            <w:pPr>
              <w:spacing w:after="0" w:line="240" w:lineRule="auto"/>
            </w:pPr>
            <w:r>
              <w:t>QA10</w:t>
            </w:r>
          </w:p>
        </w:tc>
        <w:tc>
          <w:tcPr>
            <w:tcW w:w="3135" w:type="dxa"/>
            <w:tcMar>
              <w:top w:w="80" w:type="dxa"/>
              <w:left w:w="80" w:type="dxa"/>
              <w:bottom w:w="80" w:type="dxa"/>
              <w:right w:w="80" w:type="dxa"/>
            </w:tcMar>
          </w:tcPr>
          <w:p w14:paraId="2A03E871" w14:textId="77777777" w:rsidR="00CD1F26" w:rsidRDefault="00000000">
            <w:pPr>
              <w:spacing w:after="0" w:line="240" w:lineRule="auto"/>
            </w:pPr>
            <w:r>
              <w:t>PIE T-Atendí válido</w:t>
            </w:r>
          </w:p>
        </w:tc>
        <w:tc>
          <w:tcPr>
            <w:tcW w:w="3135" w:type="dxa"/>
            <w:tcMar>
              <w:top w:w="80" w:type="dxa"/>
              <w:left w:w="80" w:type="dxa"/>
              <w:bottom w:w="80" w:type="dxa"/>
              <w:right w:w="80" w:type="dxa"/>
            </w:tcMar>
          </w:tcPr>
          <w:p w14:paraId="72F90C04" w14:textId="77777777" w:rsidR="00CD1F26" w:rsidRDefault="00000000">
            <w:pPr>
              <w:spacing w:after="0" w:line="240" w:lineRule="auto"/>
            </w:pPr>
            <w:r>
              <w:t>GESTIONADO</w:t>
            </w:r>
          </w:p>
        </w:tc>
      </w:tr>
      <w:tr w:rsidR="00CD1F26" w14:paraId="36A55B71" w14:textId="77777777">
        <w:trPr>
          <w:jc w:val="center"/>
        </w:trPr>
        <w:tc>
          <w:tcPr>
            <w:tcW w:w="3135" w:type="dxa"/>
            <w:tcMar>
              <w:top w:w="80" w:type="dxa"/>
              <w:left w:w="80" w:type="dxa"/>
              <w:bottom w:w="80" w:type="dxa"/>
              <w:right w:w="80" w:type="dxa"/>
            </w:tcMar>
          </w:tcPr>
          <w:p w14:paraId="0B164113" w14:textId="77777777" w:rsidR="00CD1F26" w:rsidRDefault="00000000">
            <w:pPr>
              <w:spacing w:after="0" w:line="240" w:lineRule="auto"/>
            </w:pPr>
            <w:r>
              <w:t>QA11</w:t>
            </w:r>
          </w:p>
        </w:tc>
        <w:tc>
          <w:tcPr>
            <w:tcW w:w="3135" w:type="dxa"/>
            <w:tcMar>
              <w:top w:w="80" w:type="dxa"/>
              <w:left w:w="80" w:type="dxa"/>
              <w:bottom w:w="80" w:type="dxa"/>
              <w:right w:w="80" w:type="dxa"/>
            </w:tcMar>
          </w:tcPr>
          <w:p w14:paraId="6FCB32BE" w14:textId="77777777" w:rsidR="00CD1F26" w:rsidRDefault="00000000">
            <w:pPr>
              <w:spacing w:after="0" w:line="240" w:lineRule="auto"/>
            </w:pPr>
            <w:r>
              <w:t>Inspectoría T-Aviso</w:t>
            </w:r>
          </w:p>
        </w:tc>
        <w:tc>
          <w:tcPr>
            <w:tcW w:w="3135" w:type="dxa"/>
            <w:tcMar>
              <w:top w:w="80" w:type="dxa"/>
              <w:left w:w="80" w:type="dxa"/>
              <w:bottom w:w="80" w:type="dxa"/>
              <w:right w:w="80" w:type="dxa"/>
            </w:tcMar>
          </w:tcPr>
          <w:p w14:paraId="61668FBE" w14:textId="77777777" w:rsidR="00CD1F26" w:rsidRDefault="00000000">
            <w:pPr>
              <w:spacing w:after="0" w:line="240" w:lineRule="auto"/>
            </w:pPr>
            <w:r>
              <w:t>NOTIFICADO_APODERADO</w:t>
            </w:r>
          </w:p>
        </w:tc>
      </w:tr>
      <w:tr w:rsidR="00CD1F26" w14:paraId="137098DD" w14:textId="77777777">
        <w:trPr>
          <w:jc w:val="center"/>
        </w:trPr>
        <w:tc>
          <w:tcPr>
            <w:tcW w:w="3135" w:type="dxa"/>
            <w:tcMar>
              <w:top w:w="80" w:type="dxa"/>
              <w:left w:w="80" w:type="dxa"/>
              <w:bottom w:w="80" w:type="dxa"/>
              <w:right w:w="80" w:type="dxa"/>
            </w:tcMar>
          </w:tcPr>
          <w:p w14:paraId="00B1DBB7" w14:textId="77777777" w:rsidR="00CD1F26" w:rsidRDefault="00000000">
            <w:pPr>
              <w:spacing w:after="0" w:line="240" w:lineRule="auto"/>
            </w:pPr>
            <w:r>
              <w:t>QA12</w:t>
            </w:r>
          </w:p>
        </w:tc>
        <w:tc>
          <w:tcPr>
            <w:tcW w:w="3135" w:type="dxa"/>
            <w:tcMar>
              <w:top w:w="80" w:type="dxa"/>
              <w:left w:w="80" w:type="dxa"/>
              <w:bottom w:w="80" w:type="dxa"/>
              <w:right w:w="80" w:type="dxa"/>
            </w:tcMar>
          </w:tcPr>
          <w:p w14:paraId="4246B0E8" w14:textId="77777777" w:rsidR="00CD1F26" w:rsidRDefault="00000000">
            <w:pPr>
              <w:spacing w:after="0" w:line="240" w:lineRule="auto"/>
            </w:pPr>
            <w:r>
              <w:t>Apoderado ve alerta</w:t>
            </w:r>
          </w:p>
        </w:tc>
        <w:tc>
          <w:tcPr>
            <w:tcW w:w="3135" w:type="dxa"/>
            <w:tcMar>
              <w:top w:w="80" w:type="dxa"/>
              <w:left w:w="80" w:type="dxa"/>
              <w:bottom w:w="80" w:type="dxa"/>
              <w:right w:w="80" w:type="dxa"/>
            </w:tcMar>
          </w:tcPr>
          <w:p w14:paraId="2CFD7B51" w14:textId="77777777" w:rsidR="00CD1F26" w:rsidRDefault="00000000">
            <w:pPr>
              <w:spacing w:after="0" w:line="240" w:lineRule="auto"/>
            </w:pPr>
            <w:r>
              <w:t>Alerta visible</w:t>
            </w:r>
          </w:p>
        </w:tc>
      </w:tr>
      <w:tr w:rsidR="00CD1F26" w14:paraId="2A6669A5" w14:textId="77777777">
        <w:trPr>
          <w:jc w:val="center"/>
        </w:trPr>
        <w:tc>
          <w:tcPr>
            <w:tcW w:w="3135" w:type="dxa"/>
            <w:tcMar>
              <w:top w:w="80" w:type="dxa"/>
              <w:left w:w="80" w:type="dxa"/>
              <w:bottom w:w="80" w:type="dxa"/>
              <w:right w:w="80" w:type="dxa"/>
            </w:tcMar>
          </w:tcPr>
          <w:p w14:paraId="61A4FFDE" w14:textId="77777777" w:rsidR="00CD1F26" w:rsidRDefault="00000000">
            <w:pPr>
              <w:spacing w:after="0" w:line="240" w:lineRule="auto"/>
            </w:pPr>
            <w:r>
              <w:t>QA13</w:t>
            </w:r>
          </w:p>
        </w:tc>
        <w:tc>
          <w:tcPr>
            <w:tcW w:w="3135" w:type="dxa"/>
            <w:tcMar>
              <w:top w:w="80" w:type="dxa"/>
              <w:left w:w="80" w:type="dxa"/>
              <w:bottom w:w="80" w:type="dxa"/>
              <w:right w:w="80" w:type="dxa"/>
            </w:tcMar>
          </w:tcPr>
          <w:p w14:paraId="11F8E096" w14:textId="77777777" w:rsidR="00CD1F26" w:rsidRDefault="00000000">
            <w:pPr>
              <w:spacing w:after="0" w:line="240" w:lineRule="auto"/>
            </w:pPr>
            <w:r>
              <w:t>Apoderado responde</w:t>
            </w:r>
          </w:p>
        </w:tc>
        <w:tc>
          <w:tcPr>
            <w:tcW w:w="3135" w:type="dxa"/>
            <w:tcMar>
              <w:top w:w="80" w:type="dxa"/>
              <w:left w:w="80" w:type="dxa"/>
              <w:bottom w:w="80" w:type="dxa"/>
              <w:right w:w="80" w:type="dxa"/>
            </w:tcMar>
          </w:tcPr>
          <w:p w14:paraId="13CC946A" w14:textId="77777777" w:rsidR="00CD1F26" w:rsidRDefault="00000000">
            <w:pPr>
              <w:spacing w:after="0" w:line="240" w:lineRule="auto"/>
            </w:pPr>
            <w:r>
              <w:t>Respuesta guardada</w:t>
            </w:r>
          </w:p>
        </w:tc>
      </w:tr>
      <w:tr w:rsidR="00CD1F26" w14:paraId="32E7FD8E" w14:textId="77777777">
        <w:trPr>
          <w:jc w:val="center"/>
        </w:trPr>
        <w:tc>
          <w:tcPr>
            <w:tcW w:w="3135" w:type="dxa"/>
            <w:tcMar>
              <w:top w:w="80" w:type="dxa"/>
              <w:left w:w="80" w:type="dxa"/>
              <w:bottom w:w="80" w:type="dxa"/>
              <w:right w:w="80" w:type="dxa"/>
            </w:tcMar>
          </w:tcPr>
          <w:p w14:paraId="35EFAF31" w14:textId="77777777" w:rsidR="00CD1F26" w:rsidRDefault="00000000">
            <w:pPr>
              <w:spacing w:after="0" w:line="240" w:lineRule="auto"/>
            </w:pPr>
            <w:r>
              <w:t>QA14</w:t>
            </w:r>
          </w:p>
        </w:tc>
        <w:tc>
          <w:tcPr>
            <w:tcW w:w="3135" w:type="dxa"/>
            <w:tcMar>
              <w:top w:w="80" w:type="dxa"/>
              <w:left w:w="80" w:type="dxa"/>
              <w:bottom w:w="80" w:type="dxa"/>
              <w:right w:w="80" w:type="dxa"/>
            </w:tcMar>
          </w:tcPr>
          <w:p w14:paraId="4720B2E2" w14:textId="77777777" w:rsidR="00CD1F26" w:rsidRDefault="00000000">
            <w:pPr>
              <w:spacing w:after="0" w:line="240" w:lineRule="auto"/>
            </w:pPr>
            <w:r>
              <w:t>Historial</w:t>
            </w:r>
          </w:p>
        </w:tc>
        <w:tc>
          <w:tcPr>
            <w:tcW w:w="3135" w:type="dxa"/>
            <w:tcMar>
              <w:top w:w="80" w:type="dxa"/>
              <w:left w:w="80" w:type="dxa"/>
              <w:bottom w:w="80" w:type="dxa"/>
              <w:right w:w="80" w:type="dxa"/>
            </w:tcMar>
          </w:tcPr>
          <w:p w14:paraId="4C7B57E6" w14:textId="77777777" w:rsidR="00CD1F26" w:rsidRDefault="00000000">
            <w:pPr>
              <w:spacing w:after="0" w:line="240" w:lineRule="auto"/>
            </w:pPr>
            <w:r>
              <w:t>Evento visible</w:t>
            </w:r>
          </w:p>
        </w:tc>
      </w:tr>
      <w:tr w:rsidR="00CD1F26" w14:paraId="24C997A8" w14:textId="77777777">
        <w:trPr>
          <w:jc w:val="center"/>
        </w:trPr>
        <w:tc>
          <w:tcPr>
            <w:tcW w:w="3135" w:type="dxa"/>
            <w:tcMar>
              <w:top w:w="80" w:type="dxa"/>
              <w:left w:w="80" w:type="dxa"/>
              <w:bottom w:w="80" w:type="dxa"/>
              <w:right w:w="80" w:type="dxa"/>
            </w:tcMar>
          </w:tcPr>
          <w:p w14:paraId="08F6F2C0" w14:textId="77777777" w:rsidR="00CD1F26" w:rsidRDefault="00000000">
            <w:pPr>
              <w:spacing w:after="0" w:line="240" w:lineRule="auto"/>
            </w:pPr>
            <w:r>
              <w:t>QA15</w:t>
            </w:r>
          </w:p>
        </w:tc>
        <w:tc>
          <w:tcPr>
            <w:tcW w:w="3135" w:type="dxa"/>
            <w:tcMar>
              <w:top w:w="80" w:type="dxa"/>
              <w:left w:w="80" w:type="dxa"/>
              <w:bottom w:w="80" w:type="dxa"/>
              <w:right w:w="80" w:type="dxa"/>
            </w:tcMar>
          </w:tcPr>
          <w:p w14:paraId="04CB7224" w14:textId="77777777" w:rsidR="00CD1F26" w:rsidRDefault="00000000">
            <w:pPr>
              <w:spacing w:after="0" w:line="240" w:lineRule="auto"/>
            </w:pPr>
            <w:r>
              <w:t>CSV válido</w:t>
            </w:r>
          </w:p>
        </w:tc>
        <w:tc>
          <w:tcPr>
            <w:tcW w:w="3135" w:type="dxa"/>
            <w:tcMar>
              <w:top w:w="80" w:type="dxa"/>
              <w:left w:w="80" w:type="dxa"/>
              <w:bottom w:w="80" w:type="dxa"/>
              <w:right w:w="80" w:type="dxa"/>
            </w:tcMar>
          </w:tcPr>
          <w:p w14:paraId="0BE68003" w14:textId="77777777" w:rsidR="00CD1F26" w:rsidRDefault="00000000">
            <w:pPr>
              <w:spacing w:after="0" w:line="240" w:lineRule="auto"/>
            </w:pPr>
            <w:r>
              <w:t>Estudiantes creados</w:t>
            </w:r>
          </w:p>
        </w:tc>
      </w:tr>
      <w:tr w:rsidR="00CD1F26" w14:paraId="569237B8" w14:textId="77777777">
        <w:trPr>
          <w:jc w:val="center"/>
        </w:trPr>
        <w:tc>
          <w:tcPr>
            <w:tcW w:w="3135" w:type="dxa"/>
            <w:tcMar>
              <w:top w:w="80" w:type="dxa"/>
              <w:left w:w="80" w:type="dxa"/>
              <w:bottom w:w="80" w:type="dxa"/>
              <w:right w:w="80" w:type="dxa"/>
            </w:tcMar>
          </w:tcPr>
          <w:p w14:paraId="64CBD415" w14:textId="77777777" w:rsidR="00CD1F26" w:rsidRDefault="00000000">
            <w:pPr>
              <w:spacing w:after="0" w:line="240" w:lineRule="auto"/>
            </w:pPr>
            <w:r>
              <w:t>QA16</w:t>
            </w:r>
          </w:p>
        </w:tc>
        <w:tc>
          <w:tcPr>
            <w:tcW w:w="3135" w:type="dxa"/>
            <w:tcMar>
              <w:top w:w="80" w:type="dxa"/>
              <w:left w:w="80" w:type="dxa"/>
              <w:bottom w:w="80" w:type="dxa"/>
              <w:right w:w="80" w:type="dxa"/>
            </w:tcMar>
          </w:tcPr>
          <w:p w14:paraId="7A94117A" w14:textId="77777777" w:rsidR="00CD1F26" w:rsidRDefault="00000000">
            <w:pPr>
              <w:spacing w:after="0" w:line="240" w:lineRule="auto"/>
            </w:pPr>
            <w:r>
              <w:t>CSV vacío</w:t>
            </w:r>
          </w:p>
        </w:tc>
        <w:tc>
          <w:tcPr>
            <w:tcW w:w="3135" w:type="dxa"/>
            <w:tcMar>
              <w:top w:w="80" w:type="dxa"/>
              <w:left w:w="80" w:type="dxa"/>
              <w:bottom w:w="80" w:type="dxa"/>
              <w:right w:w="80" w:type="dxa"/>
            </w:tcMar>
          </w:tcPr>
          <w:p w14:paraId="1D6F6C16" w14:textId="77777777" w:rsidR="00CD1F26" w:rsidRDefault="00000000">
            <w:pPr>
              <w:spacing w:after="0" w:line="240" w:lineRule="auto"/>
            </w:pPr>
            <w:r>
              <w:t>Error controlado</w:t>
            </w:r>
          </w:p>
        </w:tc>
      </w:tr>
    </w:tbl>
    <w:p w14:paraId="427082BB" w14:textId="77777777" w:rsidR="00110358" w:rsidRDefault="00110358"/>
    <w:sectPr w:rsidR="00110358" w:rsidSect="00034616">
      <w:headerReference w:type="default" r:id="rId15"/>
      <w:footerReference w:type="default" r:id="rId16"/>
      <w:pgSz w:w="12240" w:h="15840"/>
      <w:pgMar w:top="1304"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EF662" w14:textId="77777777" w:rsidR="00110358" w:rsidRDefault="00110358">
      <w:pPr>
        <w:spacing w:after="0" w:line="240" w:lineRule="auto"/>
      </w:pPr>
      <w:r>
        <w:separator/>
      </w:r>
    </w:p>
  </w:endnote>
  <w:endnote w:type="continuationSeparator" w:id="0">
    <w:p w14:paraId="7EBEB70B" w14:textId="77777777" w:rsidR="00110358" w:rsidRDefault="00110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EA4C" w14:textId="77777777" w:rsidR="00CD1F26" w:rsidRDefault="00000000">
    <w:pPr>
      <w:pStyle w:val="Piedepgina"/>
      <w:jc w:val="center"/>
    </w:pPr>
    <w:r>
      <w:rPr>
        <w:sz w:val="18"/>
      </w:rPr>
      <w:fldChar w:fldCharType="begin"/>
    </w:r>
    <w:r>
      <w:rPr>
        <w:sz w:val="18"/>
      </w:rPr>
      <w:instrText xml:space="preserve"> PAGE </w:instrText>
    </w:r>
    <w:r w:rsidR="00B75179">
      <w:rPr>
        <w:sz w:val="18"/>
      </w:rPr>
      <w:fldChar w:fldCharType="separate"/>
    </w:r>
    <w:r w:rsidR="00B7517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F8DC6" w14:textId="77777777" w:rsidR="00110358" w:rsidRDefault="00110358">
      <w:pPr>
        <w:spacing w:after="0" w:line="240" w:lineRule="auto"/>
      </w:pPr>
      <w:r>
        <w:separator/>
      </w:r>
    </w:p>
  </w:footnote>
  <w:footnote w:type="continuationSeparator" w:id="0">
    <w:p w14:paraId="35C43F4F" w14:textId="77777777" w:rsidR="00110358" w:rsidRDefault="00110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CBAD" w14:textId="77777777" w:rsidR="00CD1F26" w:rsidRPr="00B75179" w:rsidRDefault="00000000">
    <w:pPr>
      <w:pStyle w:val="Encabezado"/>
      <w:jc w:val="right"/>
      <w:rPr>
        <w:lang w:val="es-CL"/>
      </w:rPr>
    </w:pPr>
    <w:r w:rsidRPr="00B75179">
      <w:rPr>
        <w:color w:val="787878"/>
        <w:sz w:val="16"/>
        <w:lang w:val="es-CL"/>
      </w:rPr>
      <w:t>T-Ayudo | Definición Proyecto APT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6093997">
    <w:abstractNumId w:val="8"/>
  </w:num>
  <w:num w:numId="2" w16cid:durableId="110369614">
    <w:abstractNumId w:val="6"/>
  </w:num>
  <w:num w:numId="3" w16cid:durableId="206063383">
    <w:abstractNumId w:val="5"/>
  </w:num>
  <w:num w:numId="4" w16cid:durableId="631054125">
    <w:abstractNumId w:val="4"/>
  </w:num>
  <w:num w:numId="5" w16cid:durableId="1573200825">
    <w:abstractNumId w:val="7"/>
  </w:num>
  <w:num w:numId="6" w16cid:durableId="1277717197">
    <w:abstractNumId w:val="3"/>
  </w:num>
  <w:num w:numId="7" w16cid:durableId="875433239">
    <w:abstractNumId w:val="2"/>
  </w:num>
  <w:num w:numId="8" w16cid:durableId="549073413">
    <w:abstractNumId w:val="1"/>
  </w:num>
  <w:num w:numId="9" w16cid:durableId="108268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358"/>
    <w:rsid w:val="0015074B"/>
    <w:rsid w:val="0029639D"/>
    <w:rsid w:val="00326F90"/>
    <w:rsid w:val="008365D4"/>
    <w:rsid w:val="00AA1D8D"/>
    <w:rsid w:val="00B47730"/>
    <w:rsid w:val="00B75179"/>
    <w:rsid w:val="00CB0664"/>
    <w:rsid w:val="00CD1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17264"/>
  <w14:defaultImageDpi w14:val="300"/>
  <w15:docId w15:val="{235336C3-E002-43EB-9C41-0589DBEB4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4546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cn.cl/leychile/Navegar?dt=open&amp;idLey=19628" TargetMode="External"/><Relationship Id="rId13" Type="http://schemas.openxmlformats.org/officeDocument/2006/relationships/hyperlink" Target="https://firebase.google.com/docs/storage/web/star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rebase.google.com/docs/firestore/query-data/list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rebase.google.com/docs/firestore/security/overview"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firebase.google.com/docs/auth" TargetMode="External"/><Relationship Id="rId4" Type="http://schemas.openxmlformats.org/officeDocument/2006/relationships/settings" Target="settings.xml"/><Relationship Id="rId9" Type="http://schemas.openxmlformats.org/officeDocument/2006/relationships/hyperlink" Target="https://www.bcn.cl/leychile/navegar?idNorma=1190123" TargetMode="External"/><Relationship Id="rId14" Type="http://schemas.openxmlformats.org/officeDocument/2006/relationships/hyperlink" Target="https://www.istqb.org/certifications/certified-tester-foundation-level-ctfl-v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4562</Words>
  <Characters>25092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VERONICA CONTRERAS CONTRERAS SAEZ</cp:lastModifiedBy>
  <cp:revision>2</cp:revision>
  <dcterms:created xsi:type="dcterms:W3CDTF">2026-08-27T23:53:00Z</dcterms:created>
  <dcterms:modified xsi:type="dcterms:W3CDTF">2026-08-27T23:53:00Z</dcterms:modified>
  <cp:category/>
</cp:coreProperties>
</file>